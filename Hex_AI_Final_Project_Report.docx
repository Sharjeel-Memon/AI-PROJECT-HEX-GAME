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1AE631" w14:textId="77777777" w:rsidR="00333557" w:rsidRDefault="00000000">
      <w:pPr>
        <w:jc w:val="center"/>
      </w:pPr>
      <w:r>
        <w:rPr>
          <w:b/>
          <w:color w:val="1F4E79"/>
          <w:sz w:val="30"/>
        </w:rPr>
        <w:t>NATIONAL UNIVERSITY OF COMPUTER AND EMERGING SCIENCES</w:t>
      </w:r>
    </w:p>
    <w:p w14:paraId="25FDCCC1" w14:textId="77777777" w:rsidR="00333557" w:rsidRDefault="00000000">
      <w:pPr>
        <w:jc w:val="center"/>
      </w:pPr>
      <w:r>
        <w:rPr>
          <w:b/>
          <w:sz w:val="24"/>
        </w:rPr>
        <w:t>[KARACHI CAMPUS]</w:t>
      </w:r>
      <w:r>
        <w:rPr>
          <w:b/>
          <w:sz w:val="24"/>
        </w:rPr>
        <w:br/>
        <w:t>FAST School of Computing - Spring 2026</w:t>
      </w:r>
    </w:p>
    <w:p w14:paraId="14A4D19F" w14:textId="77777777" w:rsidR="00333557" w:rsidRDefault="00000000">
      <w:pPr>
        <w:spacing w:before="520"/>
        <w:jc w:val="center"/>
      </w:pPr>
      <w:r>
        <w:rPr>
          <w:b/>
          <w:color w:val="1F4E79"/>
          <w:sz w:val="36"/>
        </w:rPr>
        <w:t>ARTIFICIAL INTELLIGENCE</w:t>
      </w:r>
    </w:p>
    <w:p w14:paraId="120A7B82" w14:textId="77777777" w:rsidR="00333557" w:rsidRDefault="00000000">
      <w:pPr>
        <w:jc w:val="center"/>
      </w:pPr>
      <w:r>
        <w:rPr>
          <w:b/>
          <w:sz w:val="32"/>
        </w:rPr>
        <w:t>Final Project Report</w:t>
      </w:r>
    </w:p>
    <w:p w14:paraId="3730ED4A" w14:textId="77777777" w:rsidR="00333557" w:rsidRPr="00E75BE8" w:rsidRDefault="00000000">
      <w:pPr>
        <w:spacing w:before="400"/>
        <w:jc w:val="center"/>
        <w:rPr>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E75BE8">
        <w:rPr>
          <w:b/>
          <w:color w:val="262626" w:themeColor="text1" w:themeTint="D9"/>
          <w:sz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11 x 11 HEX BOARD GAME</w:t>
      </w:r>
      <w:r w:rsidRPr="00E75BE8">
        <w:rPr>
          <w:b/>
          <w:color w:val="262626" w:themeColor="text1" w:themeTint="D9"/>
          <w:sz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br/>
        <w:t>WITH INTELLIGENT AI AGENT</w:t>
      </w:r>
    </w:p>
    <w:p w14:paraId="6B0BF929" w14:textId="49BA4AC2" w:rsidR="00333557" w:rsidRDefault="00333557">
      <w:pPr>
        <w:jc w:val="center"/>
        <w:rPr>
          <w:noProof/>
        </w:rPr>
      </w:pPr>
    </w:p>
    <w:p w14:paraId="561EF5A1" w14:textId="77777777" w:rsidR="00E75BE8" w:rsidRDefault="00E75BE8">
      <w:pPr>
        <w:jc w:val="center"/>
        <w:rPr>
          <w:noProof/>
        </w:rPr>
      </w:pPr>
    </w:p>
    <w:p w14:paraId="6A216B93" w14:textId="77777777" w:rsidR="00E75BE8" w:rsidRDefault="00E75BE8">
      <w:pPr>
        <w:jc w:val="center"/>
        <w:rPr>
          <w:noProof/>
        </w:rPr>
      </w:pPr>
    </w:p>
    <w:p w14:paraId="7D5D6E69" w14:textId="77777777" w:rsidR="00E75BE8" w:rsidRDefault="00E75BE8">
      <w:pPr>
        <w:jc w:val="center"/>
        <w:rPr>
          <w:noProof/>
        </w:rPr>
      </w:pPr>
    </w:p>
    <w:p w14:paraId="32CA54AB" w14:textId="77777777" w:rsidR="00E75BE8" w:rsidRDefault="00E75BE8">
      <w:pPr>
        <w:jc w:val="center"/>
        <w:rPr>
          <w:noProof/>
        </w:rPr>
      </w:pPr>
    </w:p>
    <w:p w14:paraId="1716652D" w14:textId="77777777" w:rsidR="00E75BE8" w:rsidRDefault="00E75BE8">
      <w:pPr>
        <w:jc w:val="center"/>
        <w:rPr>
          <w:noProof/>
        </w:rPr>
      </w:pPr>
    </w:p>
    <w:p w14:paraId="5AE90AA3" w14:textId="77777777" w:rsidR="00E75BE8" w:rsidRDefault="00E75BE8">
      <w:pPr>
        <w:jc w:val="center"/>
        <w:rPr>
          <w:noProof/>
        </w:rPr>
      </w:pPr>
    </w:p>
    <w:p w14:paraId="5C7B2E6C" w14:textId="77777777" w:rsidR="00E75BE8" w:rsidRDefault="00E75BE8">
      <w:pPr>
        <w:jc w:val="center"/>
      </w:pPr>
    </w:p>
    <w:p w14:paraId="45628C76" w14:textId="77777777" w:rsidR="00333557" w:rsidRDefault="00000000">
      <w:pPr>
        <w:spacing w:before="200"/>
        <w:jc w:val="center"/>
      </w:pPr>
      <w:r>
        <w:rPr>
          <w:b/>
          <w:sz w:val="26"/>
        </w:rPr>
        <w:t>Team Members</w:t>
      </w:r>
    </w:p>
    <w:tbl>
      <w:tblPr>
        <w:tblStyle w:val="TableGrid"/>
        <w:tblW w:w="0" w:type="auto"/>
        <w:jc w:val="center"/>
        <w:tblLook w:val="04A0" w:firstRow="1" w:lastRow="0" w:firstColumn="1" w:lastColumn="0" w:noHBand="0" w:noVBand="1"/>
      </w:tblPr>
      <w:tblGrid>
        <w:gridCol w:w="4968"/>
        <w:gridCol w:w="4968"/>
      </w:tblGrid>
      <w:tr w:rsidR="00333557" w14:paraId="7E1E2B12" w14:textId="77777777">
        <w:trPr>
          <w:jc w:val="center"/>
        </w:trPr>
        <w:tc>
          <w:tcPr>
            <w:tcW w:w="4968" w:type="dxa"/>
            <w:shd w:val="clear" w:color="auto" w:fill="1F4E79"/>
            <w:tcMar>
              <w:top w:w="90" w:type="dxa"/>
              <w:left w:w="90" w:type="dxa"/>
              <w:bottom w:w="90" w:type="dxa"/>
              <w:right w:w="90" w:type="dxa"/>
            </w:tcMar>
          </w:tcPr>
          <w:p w14:paraId="70B35A5D" w14:textId="77777777" w:rsidR="00333557" w:rsidRDefault="00000000">
            <w:r>
              <w:rPr>
                <w:b/>
                <w:color w:val="FFFFFF"/>
              </w:rPr>
              <w:t>Name</w:t>
            </w:r>
          </w:p>
        </w:tc>
        <w:tc>
          <w:tcPr>
            <w:tcW w:w="4968" w:type="dxa"/>
            <w:shd w:val="clear" w:color="auto" w:fill="1F4E79"/>
            <w:tcMar>
              <w:top w:w="90" w:type="dxa"/>
              <w:left w:w="90" w:type="dxa"/>
              <w:bottom w:w="90" w:type="dxa"/>
              <w:right w:w="90" w:type="dxa"/>
            </w:tcMar>
          </w:tcPr>
          <w:p w14:paraId="2B9E9746" w14:textId="77777777" w:rsidR="00333557" w:rsidRDefault="00000000">
            <w:r>
              <w:rPr>
                <w:b/>
                <w:color w:val="FFFFFF"/>
              </w:rPr>
              <w:t>Student ID</w:t>
            </w:r>
          </w:p>
        </w:tc>
      </w:tr>
      <w:tr w:rsidR="00333557" w14:paraId="5250CB39" w14:textId="77777777">
        <w:trPr>
          <w:jc w:val="center"/>
        </w:trPr>
        <w:tc>
          <w:tcPr>
            <w:tcW w:w="4968" w:type="dxa"/>
            <w:tcMar>
              <w:top w:w="90" w:type="dxa"/>
              <w:left w:w="90" w:type="dxa"/>
              <w:bottom w:w="90" w:type="dxa"/>
              <w:right w:w="90" w:type="dxa"/>
            </w:tcMar>
          </w:tcPr>
          <w:p w14:paraId="66675F27" w14:textId="77777777" w:rsidR="00333557" w:rsidRDefault="00000000">
            <w:r>
              <w:t>Sharjeel Memon</w:t>
            </w:r>
          </w:p>
        </w:tc>
        <w:tc>
          <w:tcPr>
            <w:tcW w:w="4968" w:type="dxa"/>
            <w:tcMar>
              <w:top w:w="90" w:type="dxa"/>
              <w:left w:w="90" w:type="dxa"/>
              <w:bottom w:w="90" w:type="dxa"/>
              <w:right w:w="90" w:type="dxa"/>
            </w:tcMar>
          </w:tcPr>
          <w:p w14:paraId="26BA40B3" w14:textId="77777777" w:rsidR="00333557" w:rsidRDefault="00000000">
            <w:r>
              <w:t>24K-0555</w:t>
            </w:r>
          </w:p>
        </w:tc>
      </w:tr>
      <w:tr w:rsidR="00333557" w14:paraId="04F0A0E6" w14:textId="77777777">
        <w:trPr>
          <w:jc w:val="center"/>
        </w:trPr>
        <w:tc>
          <w:tcPr>
            <w:tcW w:w="4968" w:type="dxa"/>
            <w:tcMar>
              <w:top w:w="90" w:type="dxa"/>
              <w:left w:w="90" w:type="dxa"/>
              <w:bottom w:w="90" w:type="dxa"/>
              <w:right w:w="90" w:type="dxa"/>
            </w:tcMar>
          </w:tcPr>
          <w:p w14:paraId="00912C64" w14:textId="77777777" w:rsidR="00333557" w:rsidRDefault="00000000">
            <w:r>
              <w:t>Muhammad Haneef</w:t>
            </w:r>
          </w:p>
        </w:tc>
        <w:tc>
          <w:tcPr>
            <w:tcW w:w="4968" w:type="dxa"/>
            <w:tcMar>
              <w:top w:w="90" w:type="dxa"/>
              <w:left w:w="90" w:type="dxa"/>
              <w:bottom w:w="90" w:type="dxa"/>
              <w:right w:w="90" w:type="dxa"/>
            </w:tcMar>
          </w:tcPr>
          <w:p w14:paraId="5C60B445" w14:textId="77777777" w:rsidR="00333557" w:rsidRDefault="00000000">
            <w:r>
              <w:t>24K-1018</w:t>
            </w:r>
          </w:p>
        </w:tc>
      </w:tr>
      <w:tr w:rsidR="00333557" w14:paraId="7634CDD8" w14:textId="77777777">
        <w:trPr>
          <w:jc w:val="center"/>
        </w:trPr>
        <w:tc>
          <w:tcPr>
            <w:tcW w:w="4968" w:type="dxa"/>
            <w:tcMar>
              <w:top w:w="90" w:type="dxa"/>
              <w:left w:w="90" w:type="dxa"/>
              <w:bottom w:w="90" w:type="dxa"/>
              <w:right w:w="90" w:type="dxa"/>
            </w:tcMar>
          </w:tcPr>
          <w:p w14:paraId="1E5950BA" w14:textId="77777777" w:rsidR="00333557" w:rsidRDefault="00000000">
            <w:r>
              <w:t>Umer Hassan</w:t>
            </w:r>
          </w:p>
        </w:tc>
        <w:tc>
          <w:tcPr>
            <w:tcW w:w="4968" w:type="dxa"/>
            <w:tcMar>
              <w:top w:w="90" w:type="dxa"/>
              <w:left w:w="90" w:type="dxa"/>
              <w:bottom w:w="90" w:type="dxa"/>
              <w:right w:w="90" w:type="dxa"/>
            </w:tcMar>
          </w:tcPr>
          <w:p w14:paraId="637AB9BF" w14:textId="77777777" w:rsidR="00333557" w:rsidRDefault="00000000">
            <w:r>
              <w:t>24K-0539</w:t>
            </w:r>
          </w:p>
        </w:tc>
      </w:tr>
    </w:tbl>
    <w:p w14:paraId="62C9C22A" w14:textId="77777777" w:rsidR="00333557" w:rsidRDefault="00000000">
      <w:pPr>
        <w:spacing w:before="360"/>
        <w:jc w:val="center"/>
      </w:pPr>
      <w:r>
        <w:rPr>
          <w:b/>
          <w:sz w:val="24"/>
        </w:rPr>
        <w:t>Submitted To</w:t>
      </w:r>
      <w:r>
        <w:rPr>
          <w:b/>
          <w:sz w:val="24"/>
        </w:rPr>
        <w:br/>
        <w:t>Miss Ramsha Jat</w:t>
      </w:r>
    </w:p>
    <w:p w14:paraId="712AB845" w14:textId="77777777" w:rsidR="00333557" w:rsidRDefault="00000000">
      <w:pPr>
        <w:jc w:val="center"/>
      </w:pPr>
      <w:r>
        <w:rPr>
          <w:sz w:val="22"/>
        </w:rPr>
        <w:t>Submission Date: 25 April 2026</w:t>
      </w:r>
    </w:p>
    <w:p w14:paraId="0EEC284E" w14:textId="77777777" w:rsidR="00333557" w:rsidRDefault="00000000">
      <w:r>
        <w:br w:type="page"/>
      </w:r>
    </w:p>
    <w:p w14:paraId="14D2E7EB" w14:textId="77777777" w:rsidR="00333557" w:rsidRDefault="00000000">
      <w:pPr>
        <w:pStyle w:val="Heading1"/>
      </w:pPr>
      <w:r>
        <w:lastRenderedPageBreak/>
        <w:t>Executive Summary</w:t>
      </w:r>
    </w:p>
    <w:p w14:paraId="7A17E2F5" w14:textId="77777777" w:rsidR="00333557" w:rsidRDefault="00000000">
      <w:r>
        <w:t>This final report presents the design, implementation, and evaluation of an AI-powered 11 x 11 Hex board game. The project transforms Hex into a state-space search problem and implements a competitive computer opponent using Minimax, Alpha-Beta pruning, iterative deepening, transposition-table caching, killer-move ordering, and domain-specific heuristic evaluation. The completed application includes a polished Tkinter-based graphical user interface, Human vs Human and Human vs AI modes, Easy/Medium/Hard difficulty selection, smooth optional sound effects, undo/restart/menu controls, live game-status feedback, and visual winning-path highlighting.</w:t>
      </w:r>
    </w:p>
    <w:p w14:paraId="016AC0E0" w14:textId="77777777" w:rsidR="00333557" w:rsidRDefault="00000000">
      <w:r>
        <w:t>The AI agent evaluates positions using connectivity-focused heuristics, especially Two-Distance for strategic path potential and Charge-based move ordering for contested-board influence. The final system is responsive because the AI search runs in a background thread and never blocks the graphical interface. The result is a complete, playable, and demonstrable AI project that connects theoretical search algorithms with a practical interactive game environment.</w:t>
      </w:r>
    </w:p>
    <w:p w14:paraId="77760C31" w14:textId="77777777" w:rsidR="00333557" w:rsidRDefault="00000000">
      <w:pPr>
        <w:pStyle w:val="Heading1"/>
      </w:pPr>
      <w:r>
        <w:t>Table of Contents</w:t>
      </w:r>
    </w:p>
    <w:p w14:paraId="06BEA433" w14:textId="77777777" w:rsidR="00333557" w:rsidRDefault="00000000">
      <w:pPr>
        <w:pStyle w:val="ListBullet"/>
        <w:spacing w:after="40"/>
      </w:pPr>
      <w:r>
        <w:t>1. Project Overview</w:t>
      </w:r>
    </w:p>
    <w:p w14:paraId="5AADE2DC" w14:textId="77777777" w:rsidR="00333557" w:rsidRDefault="00000000">
      <w:pPr>
        <w:pStyle w:val="ListBullet"/>
        <w:spacing w:after="40"/>
      </w:pPr>
      <w:r>
        <w:t>2. Problem Background and Motivation</w:t>
      </w:r>
    </w:p>
    <w:p w14:paraId="5BE503D0" w14:textId="77777777" w:rsidR="00333557" w:rsidRDefault="00000000">
      <w:pPr>
        <w:pStyle w:val="ListBullet"/>
        <w:spacing w:after="40"/>
      </w:pPr>
      <w:r>
        <w:t>3. Objectives and Scope</w:t>
      </w:r>
    </w:p>
    <w:p w14:paraId="7BD01FFF" w14:textId="77777777" w:rsidR="00333557" w:rsidRDefault="00000000">
      <w:pPr>
        <w:pStyle w:val="ListBullet"/>
        <w:spacing w:after="40"/>
      </w:pPr>
      <w:r>
        <w:t>4. System Description</w:t>
      </w:r>
    </w:p>
    <w:p w14:paraId="7A6866E1" w14:textId="77777777" w:rsidR="00333557" w:rsidRDefault="00000000">
      <w:pPr>
        <w:pStyle w:val="ListBullet"/>
        <w:spacing w:after="40"/>
      </w:pPr>
      <w:r>
        <w:t>5. AI Approach and Methodology</w:t>
      </w:r>
    </w:p>
    <w:p w14:paraId="123FBFA6" w14:textId="77777777" w:rsidR="00333557" w:rsidRDefault="00000000">
      <w:pPr>
        <w:pStyle w:val="ListBullet"/>
        <w:spacing w:after="40"/>
      </w:pPr>
      <w:r>
        <w:t>6. System Rules and Mechanics</w:t>
      </w:r>
    </w:p>
    <w:p w14:paraId="32A80B29" w14:textId="77777777" w:rsidR="00333557" w:rsidRDefault="00000000">
      <w:pPr>
        <w:pStyle w:val="ListBullet"/>
        <w:spacing w:after="40"/>
      </w:pPr>
      <w:r>
        <w:t>7. Software Architecture and Module Design</w:t>
      </w:r>
    </w:p>
    <w:p w14:paraId="73C10526" w14:textId="77777777" w:rsidR="00333557" w:rsidRDefault="00000000">
      <w:pPr>
        <w:pStyle w:val="ListBullet"/>
        <w:spacing w:after="40"/>
      </w:pPr>
      <w:r>
        <w:t>8. User Interface Design</w:t>
      </w:r>
    </w:p>
    <w:p w14:paraId="4EEF7A2A" w14:textId="77777777" w:rsidR="00333557" w:rsidRDefault="00000000">
      <w:pPr>
        <w:pStyle w:val="ListBullet"/>
        <w:spacing w:after="40"/>
      </w:pPr>
      <w:r>
        <w:t>9. Implementation Details</w:t>
      </w:r>
    </w:p>
    <w:p w14:paraId="542E84BC" w14:textId="77777777" w:rsidR="00333557" w:rsidRDefault="00000000">
      <w:pPr>
        <w:pStyle w:val="ListBullet"/>
        <w:spacing w:after="40"/>
      </w:pPr>
      <w:r>
        <w:t>10. Testing and Evaluation</w:t>
      </w:r>
    </w:p>
    <w:p w14:paraId="17A6F438" w14:textId="77777777" w:rsidR="00333557" w:rsidRDefault="00000000">
      <w:pPr>
        <w:pStyle w:val="ListBullet"/>
        <w:spacing w:after="40"/>
      </w:pPr>
      <w:r>
        <w:t>11. Results and Discussion</w:t>
      </w:r>
    </w:p>
    <w:p w14:paraId="7AF3CC9A" w14:textId="77777777" w:rsidR="00333557" w:rsidRDefault="00000000">
      <w:pPr>
        <w:pStyle w:val="ListBullet"/>
        <w:spacing w:after="40"/>
      </w:pPr>
      <w:r>
        <w:t>12. Challenges and Solutions</w:t>
      </w:r>
    </w:p>
    <w:p w14:paraId="75FD1BFD" w14:textId="77777777" w:rsidR="00333557" w:rsidRDefault="00000000">
      <w:pPr>
        <w:pStyle w:val="ListBullet"/>
        <w:spacing w:after="40"/>
      </w:pPr>
      <w:r>
        <w:t>13. Limitations and Future Improvements</w:t>
      </w:r>
    </w:p>
    <w:p w14:paraId="0A27B66B" w14:textId="77777777" w:rsidR="00333557" w:rsidRDefault="00000000">
      <w:pPr>
        <w:pStyle w:val="ListBullet"/>
        <w:spacing w:after="40"/>
      </w:pPr>
      <w:r>
        <w:t>14. Conclusion</w:t>
      </w:r>
    </w:p>
    <w:p w14:paraId="308DE3F0" w14:textId="77777777" w:rsidR="00333557" w:rsidRDefault="00000000">
      <w:pPr>
        <w:pStyle w:val="ListBullet"/>
        <w:spacing w:after="40"/>
      </w:pPr>
      <w:r>
        <w:t>15. References</w:t>
      </w:r>
    </w:p>
    <w:p w14:paraId="4E6E4973" w14:textId="77777777" w:rsidR="00333557" w:rsidRDefault="00000000">
      <w:pPr>
        <w:pStyle w:val="ListBullet"/>
        <w:spacing w:after="40"/>
      </w:pPr>
      <w:r>
        <w:t>Appendix A: Key Algorithms and Pseudocode</w:t>
      </w:r>
    </w:p>
    <w:p w14:paraId="7804A3C1" w14:textId="77777777" w:rsidR="00333557" w:rsidRDefault="00000000">
      <w:r>
        <w:br w:type="page"/>
      </w:r>
    </w:p>
    <w:p w14:paraId="650B214A" w14:textId="77777777" w:rsidR="00333557" w:rsidRDefault="00000000">
      <w:pPr>
        <w:pStyle w:val="Heading1"/>
      </w:pPr>
      <w:r>
        <w:lastRenderedPageBreak/>
        <w:t>1. Project Overview</w:t>
      </w:r>
    </w:p>
    <w:p w14:paraId="77090F96" w14:textId="77777777" w:rsidR="00333557" w:rsidRDefault="00000000">
      <w:pPr>
        <w:pStyle w:val="Heading2"/>
      </w:pPr>
      <w:r>
        <w:t>1.1 Project Topic</w:t>
      </w:r>
    </w:p>
    <w:p w14:paraId="31A7E96D" w14:textId="77777777" w:rsidR="00333557" w:rsidRDefault="00000000">
      <w:r>
        <w:t>The project is an AI-powered implementation of Hex, a two-player connection board game played on an 11 x 11 hexagonal grid. The system allows a human player to compete against another human player or against an intelligent AI agent. The AI treats the board as a searchable game state, simulates future move sequences, and selects moves using adversarial search and heuristic board evaluation.</w:t>
      </w:r>
    </w:p>
    <w:p w14:paraId="11B2BEDC" w14:textId="77777777" w:rsidR="00333557" w:rsidRDefault="00000000">
      <w:pPr>
        <w:pStyle w:val="Heading2"/>
      </w:pPr>
      <w:r>
        <w:t>1.2 Core Idea</w:t>
      </w:r>
    </w:p>
    <w:p w14:paraId="1150C39C" w14:textId="77777777" w:rsidR="00333557" w:rsidRDefault="00000000">
      <w:r>
        <w:t>The main idea is to combine a complete graphical game application with a search-based AI opponent. Every possible board configuration is considered a state. Legal moves generate child states. Terminal states represent wins for either player. Because exhaustive search is computationally infeasible on an 11 x 11 board, the AI uses depth-limited Minimax with Alpha-Beta pruning and multiple optimization techniques.</w:t>
      </w:r>
    </w:p>
    <w:p w14:paraId="626CE84C" w14:textId="77777777" w:rsidR="00333557" w:rsidRDefault="00000000">
      <w:pPr>
        <w:pStyle w:val="Heading2"/>
      </w:pPr>
      <w:r>
        <w:t>1.3 Final Deliverables</w:t>
      </w:r>
    </w:p>
    <w:p w14:paraId="0718A765" w14:textId="77777777" w:rsidR="00333557" w:rsidRDefault="00000000">
      <w:pPr>
        <w:pStyle w:val="ListBullet"/>
        <w:spacing w:after="40"/>
      </w:pPr>
      <w:r>
        <w:t>A playable 11 x 11 Hex game with a dark-themed Tkinter GUI.</w:t>
      </w:r>
    </w:p>
    <w:p w14:paraId="57DA83DD" w14:textId="77777777" w:rsidR="00333557" w:rsidRDefault="00000000">
      <w:pPr>
        <w:pStyle w:val="ListBullet"/>
        <w:spacing w:after="40"/>
      </w:pPr>
      <w:r>
        <w:t>Human vs Human mode for local two-player gameplay.</w:t>
      </w:r>
    </w:p>
    <w:p w14:paraId="75019BA2" w14:textId="77777777" w:rsidR="00333557" w:rsidRDefault="00000000">
      <w:pPr>
        <w:pStyle w:val="ListBullet"/>
        <w:spacing w:after="40"/>
      </w:pPr>
      <w:r>
        <w:t>Human vs AI mode with Easy, Medium, and Hard difficulty levels.</w:t>
      </w:r>
    </w:p>
    <w:p w14:paraId="59BC9AB3" w14:textId="77777777" w:rsidR="00333557" w:rsidRDefault="00000000">
      <w:pPr>
        <w:pStyle w:val="ListBullet"/>
        <w:spacing w:after="40"/>
      </w:pPr>
      <w:r>
        <w:t>AI powered by Minimax, Alpha-Beta pruning, iterative deepening, transposition tables, killer moves, and move ordering.</w:t>
      </w:r>
    </w:p>
    <w:p w14:paraId="3387A0D1" w14:textId="77777777" w:rsidR="00333557" w:rsidRDefault="00000000">
      <w:pPr>
        <w:pStyle w:val="ListBullet"/>
        <w:spacing w:after="40"/>
      </w:pPr>
      <w:r>
        <w:t>Graph-based win detection and winning-path highlighting.</w:t>
      </w:r>
    </w:p>
    <w:p w14:paraId="753138F4" w14:textId="77777777" w:rsidR="00333557" w:rsidRDefault="00000000">
      <w:pPr>
        <w:pStyle w:val="ListBullet"/>
        <w:spacing w:after="40"/>
      </w:pPr>
      <w:r>
        <w:t>Smooth optional sound effects with a Test Sound button and fallback behavior.</w:t>
      </w:r>
    </w:p>
    <w:p w14:paraId="7C62F055" w14:textId="77777777" w:rsidR="00333557" w:rsidRDefault="00000000">
      <w:pPr>
        <w:pStyle w:val="ListBullet"/>
        <w:spacing w:after="40"/>
      </w:pPr>
      <w:r>
        <w:t>README documentation, screenshots, demo GIF, and packaged source files.</w:t>
      </w:r>
    </w:p>
    <w:p w14:paraId="7AAAEB48" w14:textId="77777777" w:rsidR="00333557" w:rsidRDefault="00000000">
      <w:pPr>
        <w:pStyle w:val="Heading1"/>
      </w:pPr>
      <w:r>
        <w:t>2. Problem Background and Motivation</w:t>
      </w:r>
    </w:p>
    <w:p w14:paraId="0A11137C" w14:textId="77777777" w:rsidR="00333557" w:rsidRDefault="00000000">
      <w:r>
        <w:t>Hex is a deterministic, turn-based, perfect-information game. Unlike games that rely on score accumulation, Hex is won by establishing a continuous connection between two opposite sides of the board. Blue attempts to connect the left and right sides, while Red attempts to connect the top and bottom sides. The game has no draws, which makes strategic planning and path connectivity central to decision-making.</w:t>
      </w:r>
    </w:p>
    <w:p w14:paraId="4C2525EE" w14:textId="77777777" w:rsidR="00333557" w:rsidRDefault="00000000">
      <w:r>
        <w:t>The AI challenge is difficult because the branching factor is high at the start of the game: an empty 11 x 11 board has 121 possible first moves. The value of a move is also not local; a single stone may strengthen several possible bridges, block an opponent threat, or create a long-term connection path. Therefore, a simple greedy or random strategy is weak. A stronger AI must combine future-state search with a heuristic that understands connectivity.</w:t>
      </w:r>
    </w:p>
    <w:p w14:paraId="482D09E8" w14:textId="77777777" w:rsidR="00333557" w:rsidRDefault="00000000">
      <w:pPr>
        <w:pStyle w:val="Heading2"/>
      </w:pPr>
      <w:r>
        <w:t>2.1 Why Hex Is Suitable for an AI Project</w:t>
      </w:r>
    </w:p>
    <w:p w14:paraId="02E1D915" w14:textId="77777777" w:rsidR="00333557" w:rsidRDefault="00000000">
      <w:pPr>
        <w:pStyle w:val="ListBullet"/>
        <w:spacing w:after="40"/>
      </w:pPr>
      <w:r>
        <w:t>It has clear states, actions, transition rules, terminal states, and utility values.</w:t>
      </w:r>
    </w:p>
    <w:p w14:paraId="2D51BF44" w14:textId="77777777" w:rsidR="00333557" w:rsidRDefault="00000000">
      <w:pPr>
        <w:pStyle w:val="ListBullet"/>
        <w:spacing w:after="40"/>
      </w:pPr>
      <w:r>
        <w:t>It requires adversarial reasoning because each player actively blocks the other.</w:t>
      </w:r>
    </w:p>
    <w:p w14:paraId="342355DE" w14:textId="77777777" w:rsidR="00333557" w:rsidRDefault="00000000">
      <w:pPr>
        <w:pStyle w:val="ListBullet"/>
        <w:spacing w:after="40"/>
      </w:pPr>
      <w:r>
        <w:t>It benefits from graph search because winning depends on connected paths.</w:t>
      </w:r>
    </w:p>
    <w:p w14:paraId="4AA1FF0A" w14:textId="77777777" w:rsidR="00333557" w:rsidRDefault="00000000">
      <w:pPr>
        <w:pStyle w:val="ListBullet"/>
        <w:spacing w:after="40"/>
      </w:pPr>
      <w:r>
        <w:t>It requires heuristic evaluation because full-depth search is not feasible for 11 x 11 boards.</w:t>
      </w:r>
    </w:p>
    <w:p w14:paraId="43C1F0DC" w14:textId="77777777" w:rsidR="00333557" w:rsidRDefault="00000000">
      <w:pPr>
        <w:pStyle w:val="ListBullet"/>
        <w:spacing w:after="40"/>
      </w:pPr>
      <w:r>
        <w:t>It allows visible demonstration of AI behavior through a graphical board.</w:t>
      </w:r>
    </w:p>
    <w:p w14:paraId="0241F3AE" w14:textId="77777777" w:rsidR="00333557" w:rsidRDefault="00000000">
      <w:pPr>
        <w:pStyle w:val="Heading1"/>
      </w:pPr>
      <w:r>
        <w:lastRenderedPageBreak/>
        <w:t>3. Objectives and Scope</w:t>
      </w:r>
    </w:p>
    <w:p w14:paraId="372DFFD3" w14:textId="77777777" w:rsidR="00333557" w:rsidRDefault="00000000">
      <w:pPr>
        <w:pStyle w:val="Heading2"/>
      </w:pPr>
      <w:r>
        <w:t>3.1 Objectives</w:t>
      </w:r>
    </w:p>
    <w:p w14:paraId="7ABC2289" w14:textId="77777777" w:rsidR="00333557" w:rsidRDefault="00000000">
      <w:pPr>
        <w:pStyle w:val="ListBullet"/>
        <w:spacing w:after="40"/>
      </w:pPr>
      <w:r>
        <w:t>Design and implement an intelligent agent for the Hex board game.</w:t>
      </w:r>
    </w:p>
    <w:p w14:paraId="1E85CD4B" w14:textId="77777777" w:rsidR="00333557" w:rsidRDefault="00000000">
      <w:pPr>
        <w:pStyle w:val="ListBullet"/>
        <w:spacing w:after="40"/>
      </w:pPr>
      <w:r>
        <w:t>Model the Hex board as a state-space and graph-search problem.</w:t>
      </w:r>
    </w:p>
    <w:p w14:paraId="0E2182E7" w14:textId="77777777" w:rsidR="00333557" w:rsidRDefault="00000000">
      <w:pPr>
        <w:pStyle w:val="ListBullet"/>
        <w:spacing w:after="40"/>
      </w:pPr>
      <w:r>
        <w:t>Use Minimax and Alpha-Beta pruning for adversarial decision-making.</w:t>
      </w:r>
    </w:p>
    <w:p w14:paraId="36A7846D" w14:textId="77777777" w:rsidR="00333557" w:rsidRDefault="00000000">
      <w:pPr>
        <w:pStyle w:val="ListBullet"/>
        <w:spacing w:after="40"/>
      </w:pPr>
      <w:r>
        <w:t>Develop and integrate heuristic functions suitable for Hex connectivity.</w:t>
      </w:r>
    </w:p>
    <w:p w14:paraId="53901F64" w14:textId="77777777" w:rsidR="00333557" w:rsidRDefault="00000000">
      <w:pPr>
        <w:pStyle w:val="ListBullet"/>
        <w:spacing w:after="40"/>
      </w:pPr>
      <w:r>
        <w:t>Improve AI performance using iterative deepening, transposition tables, killer moves, and move ordering.</w:t>
      </w:r>
    </w:p>
    <w:p w14:paraId="5B111857" w14:textId="77777777" w:rsidR="00333557" w:rsidRDefault="00000000">
      <w:pPr>
        <w:pStyle w:val="ListBullet"/>
        <w:spacing w:after="40"/>
      </w:pPr>
      <w:r>
        <w:t>Build a user-friendly GUI that supports smooth gameplay and visual feedback.</w:t>
      </w:r>
    </w:p>
    <w:p w14:paraId="39DFB9B7" w14:textId="77777777" w:rsidR="00333557" w:rsidRDefault="00000000">
      <w:pPr>
        <w:pStyle w:val="ListBullet"/>
        <w:spacing w:after="40"/>
      </w:pPr>
      <w:r>
        <w:t>Provide selectable AI difficulty levels so users can choose between speed and strength.</w:t>
      </w:r>
    </w:p>
    <w:p w14:paraId="56E481D6" w14:textId="77777777" w:rsidR="00333557" w:rsidRDefault="00000000">
      <w:pPr>
        <w:pStyle w:val="ListBullet"/>
        <w:spacing w:after="40"/>
      </w:pPr>
      <w:r>
        <w:t>Package the system with documentation, screenshots, and media assets.</w:t>
      </w:r>
    </w:p>
    <w:p w14:paraId="1755DF36" w14:textId="77777777" w:rsidR="00333557" w:rsidRDefault="00000000">
      <w:pPr>
        <w:pStyle w:val="Heading2"/>
      </w:pPr>
      <w:r>
        <w:t>3.2 Scope</w:t>
      </w:r>
    </w:p>
    <w:tbl>
      <w:tblPr>
        <w:tblStyle w:val="TableGrid"/>
        <w:tblW w:w="0" w:type="auto"/>
        <w:jc w:val="center"/>
        <w:tblLook w:val="04A0" w:firstRow="1" w:lastRow="0" w:firstColumn="1" w:lastColumn="0" w:noHBand="0" w:noVBand="1"/>
      </w:tblPr>
      <w:tblGrid>
        <w:gridCol w:w="4968"/>
        <w:gridCol w:w="4968"/>
      </w:tblGrid>
      <w:tr w:rsidR="00333557" w14:paraId="02642BC0" w14:textId="77777777">
        <w:trPr>
          <w:jc w:val="center"/>
        </w:trPr>
        <w:tc>
          <w:tcPr>
            <w:tcW w:w="4968" w:type="dxa"/>
            <w:shd w:val="clear" w:color="auto" w:fill="1F4E79"/>
            <w:tcMar>
              <w:top w:w="90" w:type="dxa"/>
              <w:left w:w="90" w:type="dxa"/>
              <w:bottom w:w="90" w:type="dxa"/>
              <w:right w:w="90" w:type="dxa"/>
            </w:tcMar>
          </w:tcPr>
          <w:p w14:paraId="5460E6BE" w14:textId="77777777" w:rsidR="00333557" w:rsidRDefault="00000000">
            <w:r>
              <w:rPr>
                <w:b/>
                <w:color w:val="FFFFFF"/>
              </w:rPr>
              <w:t>Included in Scope</w:t>
            </w:r>
          </w:p>
        </w:tc>
        <w:tc>
          <w:tcPr>
            <w:tcW w:w="4968" w:type="dxa"/>
            <w:shd w:val="clear" w:color="auto" w:fill="1F4E79"/>
            <w:tcMar>
              <w:top w:w="90" w:type="dxa"/>
              <w:left w:w="90" w:type="dxa"/>
              <w:bottom w:w="90" w:type="dxa"/>
              <w:right w:w="90" w:type="dxa"/>
            </w:tcMar>
          </w:tcPr>
          <w:p w14:paraId="2480F5D8" w14:textId="77777777" w:rsidR="00333557" w:rsidRDefault="00000000">
            <w:r>
              <w:rPr>
                <w:b/>
                <w:color w:val="FFFFFF"/>
              </w:rPr>
              <w:t>Not Included in Scope</w:t>
            </w:r>
          </w:p>
        </w:tc>
      </w:tr>
      <w:tr w:rsidR="00333557" w14:paraId="4A107472" w14:textId="77777777">
        <w:trPr>
          <w:jc w:val="center"/>
        </w:trPr>
        <w:tc>
          <w:tcPr>
            <w:tcW w:w="4968" w:type="dxa"/>
            <w:tcMar>
              <w:top w:w="90" w:type="dxa"/>
              <w:left w:w="90" w:type="dxa"/>
              <w:bottom w:w="90" w:type="dxa"/>
              <w:right w:w="90" w:type="dxa"/>
            </w:tcMar>
            <w:vAlign w:val="center"/>
          </w:tcPr>
          <w:p w14:paraId="57EF14C7" w14:textId="77777777" w:rsidR="00333557" w:rsidRDefault="00000000">
            <w:r>
              <w:t>11 x 11 Hex board with graphical interaction</w:t>
            </w:r>
          </w:p>
        </w:tc>
        <w:tc>
          <w:tcPr>
            <w:tcW w:w="4968" w:type="dxa"/>
            <w:tcMar>
              <w:top w:w="90" w:type="dxa"/>
              <w:left w:w="90" w:type="dxa"/>
              <w:bottom w:w="90" w:type="dxa"/>
              <w:right w:w="90" w:type="dxa"/>
            </w:tcMar>
            <w:vAlign w:val="center"/>
          </w:tcPr>
          <w:p w14:paraId="09FD00B2" w14:textId="77777777" w:rsidR="00333557" w:rsidRDefault="00000000">
            <w:r>
              <w:t>Online multiplayer or networking</w:t>
            </w:r>
          </w:p>
        </w:tc>
      </w:tr>
      <w:tr w:rsidR="00333557" w14:paraId="7F102340" w14:textId="77777777">
        <w:trPr>
          <w:jc w:val="center"/>
        </w:trPr>
        <w:tc>
          <w:tcPr>
            <w:tcW w:w="4968" w:type="dxa"/>
            <w:tcMar>
              <w:top w:w="90" w:type="dxa"/>
              <w:left w:w="90" w:type="dxa"/>
              <w:bottom w:w="90" w:type="dxa"/>
              <w:right w:w="90" w:type="dxa"/>
            </w:tcMar>
            <w:vAlign w:val="center"/>
          </w:tcPr>
          <w:p w14:paraId="745013B3" w14:textId="77777777" w:rsidR="00333557" w:rsidRDefault="00000000">
            <w:r>
              <w:t>Human vs Human and Human vs AI modes</w:t>
            </w:r>
          </w:p>
        </w:tc>
        <w:tc>
          <w:tcPr>
            <w:tcW w:w="4968" w:type="dxa"/>
            <w:tcMar>
              <w:top w:w="90" w:type="dxa"/>
              <w:left w:w="90" w:type="dxa"/>
              <w:bottom w:w="90" w:type="dxa"/>
              <w:right w:w="90" w:type="dxa"/>
            </w:tcMar>
            <w:vAlign w:val="center"/>
          </w:tcPr>
          <w:p w14:paraId="3F10B582" w14:textId="77777777" w:rsidR="00333557" w:rsidRDefault="00000000">
            <w:r>
              <w:t>Mobile or web deployment</w:t>
            </w:r>
          </w:p>
        </w:tc>
      </w:tr>
      <w:tr w:rsidR="00333557" w14:paraId="233AD55D" w14:textId="77777777">
        <w:trPr>
          <w:jc w:val="center"/>
        </w:trPr>
        <w:tc>
          <w:tcPr>
            <w:tcW w:w="4968" w:type="dxa"/>
            <w:tcMar>
              <w:top w:w="90" w:type="dxa"/>
              <w:left w:w="90" w:type="dxa"/>
              <w:bottom w:w="90" w:type="dxa"/>
              <w:right w:w="90" w:type="dxa"/>
            </w:tcMar>
            <w:vAlign w:val="center"/>
          </w:tcPr>
          <w:p w14:paraId="29254517" w14:textId="77777777" w:rsidR="00333557" w:rsidRDefault="00000000">
            <w:r>
              <w:t>Search-based AI with heuristic evaluation</w:t>
            </w:r>
          </w:p>
        </w:tc>
        <w:tc>
          <w:tcPr>
            <w:tcW w:w="4968" w:type="dxa"/>
            <w:tcMar>
              <w:top w:w="90" w:type="dxa"/>
              <w:left w:w="90" w:type="dxa"/>
              <w:bottom w:w="90" w:type="dxa"/>
              <w:right w:w="90" w:type="dxa"/>
            </w:tcMar>
            <w:vAlign w:val="center"/>
          </w:tcPr>
          <w:p w14:paraId="15D83A22" w14:textId="77777777" w:rsidR="00333557" w:rsidRDefault="00000000">
            <w:r>
              <w:t>Machine-learning training or neural networks</w:t>
            </w:r>
          </w:p>
        </w:tc>
      </w:tr>
      <w:tr w:rsidR="00333557" w14:paraId="54ADC9D4" w14:textId="77777777">
        <w:trPr>
          <w:jc w:val="center"/>
        </w:trPr>
        <w:tc>
          <w:tcPr>
            <w:tcW w:w="4968" w:type="dxa"/>
            <w:tcMar>
              <w:top w:w="90" w:type="dxa"/>
              <w:left w:w="90" w:type="dxa"/>
              <w:bottom w:w="90" w:type="dxa"/>
              <w:right w:w="90" w:type="dxa"/>
            </w:tcMar>
            <w:vAlign w:val="center"/>
          </w:tcPr>
          <w:p w14:paraId="23180E4E" w14:textId="77777777" w:rsidR="00333557" w:rsidRDefault="00000000">
            <w:r>
              <w:t>Difficulty selector, undo, restart, menu, and exit controls</w:t>
            </w:r>
          </w:p>
        </w:tc>
        <w:tc>
          <w:tcPr>
            <w:tcW w:w="4968" w:type="dxa"/>
            <w:tcMar>
              <w:top w:w="90" w:type="dxa"/>
              <w:left w:w="90" w:type="dxa"/>
              <w:bottom w:w="90" w:type="dxa"/>
              <w:right w:w="90" w:type="dxa"/>
            </w:tcMar>
            <w:vAlign w:val="center"/>
          </w:tcPr>
          <w:p w14:paraId="6CE97EAE" w14:textId="77777777" w:rsidR="00333557" w:rsidRDefault="00000000">
            <w:r>
              <w:t>Tournament server or leaderboard</w:t>
            </w:r>
          </w:p>
        </w:tc>
      </w:tr>
      <w:tr w:rsidR="00333557" w14:paraId="3A108A63" w14:textId="77777777">
        <w:trPr>
          <w:jc w:val="center"/>
        </w:trPr>
        <w:tc>
          <w:tcPr>
            <w:tcW w:w="4968" w:type="dxa"/>
            <w:tcMar>
              <w:top w:w="90" w:type="dxa"/>
              <w:left w:w="90" w:type="dxa"/>
              <w:bottom w:w="90" w:type="dxa"/>
              <w:right w:w="90" w:type="dxa"/>
            </w:tcMar>
            <w:vAlign w:val="center"/>
          </w:tcPr>
          <w:p w14:paraId="2A24A428" w14:textId="77777777" w:rsidR="00333557" w:rsidRDefault="00000000">
            <w:r>
              <w:t>Optional sound effects using pygame</w:t>
            </w:r>
          </w:p>
        </w:tc>
        <w:tc>
          <w:tcPr>
            <w:tcW w:w="4968" w:type="dxa"/>
            <w:tcMar>
              <w:top w:w="90" w:type="dxa"/>
              <w:left w:w="90" w:type="dxa"/>
              <w:bottom w:w="90" w:type="dxa"/>
              <w:right w:w="90" w:type="dxa"/>
            </w:tcMar>
            <w:vAlign w:val="center"/>
          </w:tcPr>
          <w:p w14:paraId="5ABA59B6" w14:textId="77777777" w:rsidR="00333557" w:rsidRDefault="00000000">
            <w:r>
              <w:t>Database persistence</w:t>
            </w:r>
          </w:p>
        </w:tc>
      </w:tr>
    </w:tbl>
    <w:p w14:paraId="2799C7B1" w14:textId="77777777" w:rsidR="00333557" w:rsidRDefault="00333557"/>
    <w:p w14:paraId="518E8EF7" w14:textId="77777777" w:rsidR="00333557" w:rsidRDefault="00000000">
      <w:pPr>
        <w:pStyle w:val="Heading1"/>
      </w:pPr>
      <w:r>
        <w:t>4. System Description</w:t>
      </w:r>
    </w:p>
    <w:p w14:paraId="650F8660" w14:textId="77777777" w:rsidR="00333557" w:rsidRDefault="00000000">
      <w:pPr>
        <w:pStyle w:val="Heading2"/>
      </w:pPr>
      <w:r>
        <w:t>4.1 System Workflow</w:t>
      </w:r>
    </w:p>
    <w:p w14:paraId="1FA2F941" w14:textId="77777777" w:rsidR="00333557" w:rsidRDefault="00000000">
      <w:r>
        <w:t>The system follows this sequence during gameplay:</w:t>
      </w:r>
    </w:p>
    <w:tbl>
      <w:tblPr>
        <w:tblW w:w="0" w:type="auto"/>
        <w:jc w:val="center"/>
        <w:tblLook w:val="04A0" w:firstRow="1" w:lastRow="0" w:firstColumn="1" w:lastColumn="0" w:noHBand="0" w:noVBand="1"/>
      </w:tblPr>
      <w:tblGrid>
        <w:gridCol w:w="9936"/>
      </w:tblGrid>
      <w:tr w:rsidR="00333557" w14:paraId="36ED3059" w14:textId="77777777">
        <w:trPr>
          <w:jc w:val="center"/>
        </w:trPr>
        <w:tc>
          <w:tcPr>
            <w:tcW w:w="9936" w:type="dxa"/>
            <w:shd w:val="clear" w:color="auto" w:fill="F2F2F2"/>
            <w:tcMar>
              <w:top w:w="120" w:type="dxa"/>
              <w:left w:w="160" w:type="dxa"/>
              <w:bottom w:w="120" w:type="dxa"/>
              <w:right w:w="160" w:type="dxa"/>
            </w:tcMar>
          </w:tcPr>
          <w:p w14:paraId="4A40E710" w14:textId="77777777" w:rsidR="00333557" w:rsidRDefault="00000000">
            <w:r>
              <w:rPr>
                <w:rFonts w:ascii="Consolas" w:eastAsia="Consolas" w:hAnsi="Consolas"/>
                <w:sz w:val="18"/>
              </w:rPr>
              <w:t>Application Launch</w:t>
            </w:r>
            <w:r>
              <w:rPr>
                <w:rFonts w:ascii="Consolas" w:eastAsia="Consolas" w:hAnsi="Consolas"/>
                <w:sz w:val="18"/>
              </w:rPr>
              <w:br/>
              <w:t xml:space="preserve">    -&gt; Start Screen</w:t>
            </w:r>
            <w:r>
              <w:rPr>
                <w:rFonts w:ascii="Consolas" w:eastAsia="Consolas" w:hAnsi="Consolas"/>
                <w:sz w:val="18"/>
              </w:rPr>
              <w:br/>
              <w:t xml:space="preserve">        -&gt; Select Mode and Difficulty</w:t>
            </w:r>
            <w:r>
              <w:rPr>
                <w:rFonts w:ascii="Consolas" w:eastAsia="Consolas" w:hAnsi="Consolas"/>
                <w:sz w:val="18"/>
              </w:rPr>
              <w:br/>
              <w:t xml:space="preserve">            -&gt; Initialize Board</w:t>
            </w:r>
            <w:r>
              <w:rPr>
                <w:rFonts w:ascii="Consolas" w:eastAsia="Consolas" w:hAnsi="Consolas"/>
                <w:sz w:val="18"/>
              </w:rPr>
              <w:br/>
              <w:t xml:space="preserve">                -&gt; Human Move</w:t>
            </w:r>
            <w:r>
              <w:rPr>
                <w:rFonts w:ascii="Consolas" w:eastAsia="Consolas" w:hAnsi="Consolas"/>
                <w:sz w:val="18"/>
              </w:rPr>
              <w:br/>
              <w:t xml:space="preserve">                    -&gt; Board Update</w:t>
            </w:r>
            <w:r>
              <w:rPr>
                <w:rFonts w:ascii="Consolas" w:eastAsia="Consolas" w:hAnsi="Consolas"/>
                <w:sz w:val="18"/>
              </w:rPr>
              <w:br/>
              <w:t xml:space="preserve">                    -&gt; Win Detection</w:t>
            </w:r>
            <w:r>
              <w:rPr>
                <w:rFonts w:ascii="Consolas" w:eastAsia="Consolas" w:hAnsi="Consolas"/>
                <w:sz w:val="18"/>
              </w:rPr>
              <w:br/>
              <w:t xml:space="preserve">                    -&gt; AI Search (if Human vs AI)</w:t>
            </w:r>
            <w:r>
              <w:rPr>
                <w:rFonts w:ascii="Consolas" w:eastAsia="Consolas" w:hAnsi="Consolas"/>
                <w:sz w:val="18"/>
              </w:rPr>
              <w:br/>
              <w:t xml:space="preserve">                    -&gt; AI Move</w:t>
            </w:r>
            <w:r>
              <w:rPr>
                <w:rFonts w:ascii="Consolas" w:eastAsia="Consolas" w:hAnsi="Consolas"/>
                <w:sz w:val="18"/>
              </w:rPr>
              <w:br/>
              <w:t xml:space="preserve">                    -&gt; Board Update</w:t>
            </w:r>
            <w:r>
              <w:rPr>
                <w:rFonts w:ascii="Consolas" w:eastAsia="Consolas" w:hAnsi="Consolas"/>
                <w:sz w:val="18"/>
              </w:rPr>
              <w:br/>
              <w:t xml:space="preserve">                    -&gt; Win Detection</w:t>
            </w:r>
            <w:r>
              <w:rPr>
                <w:rFonts w:ascii="Consolas" w:eastAsia="Consolas" w:hAnsi="Consolas"/>
                <w:sz w:val="18"/>
              </w:rPr>
              <w:br/>
              <w:t xml:space="preserve">                -&gt; Repeat until a player wins</w:t>
            </w:r>
            <w:r>
              <w:rPr>
                <w:rFonts w:ascii="Consolas" w:eastAsia="Consolas" w:hAnsi="Consolas"/>
                <w:sz w:val="18"/>
              </w:rPr>
              <w:br/>
            </w:r>
          </w:p>
        </w:tc>
      </w:tr>
    </w:tbl>
    <w:p w14:paraId="44649083" w14:textId="77777777" w:rsidR="00333557" w:rsidRDefault="00333557"/>
    <w:p w14:paraId="6108C4AF" w14:textId="77777777" w:rsidR="00333557" w:rsidRDefault="00000000">
      <w:pPr>
        <w:pStyle w:val="Heading2"/>
      </w:pPr>
      <w:r>
        <w:lastRenderedPageBreak/>
        <w:t>4.2 Main Functions</w:t>
      </w:r>
    </w:p>
    <w:tbl>
      <w:tblPr>
        <w:tblStyle w:val="TableGrid"/>
        <w:tblW w:w="0" w:type="auto"/>
        <w:jc w:val="center"/>
        <w:tblLook w:val="04A0" w:firstRow="1" w:lastRow="0" w:firstColumn="1" w:lastColumn="0" w:noHBand="0" w:noVBand="1"/>
      </w:tblPr>
      <w:tblGrid>
        <w:gridCol w:w="4968"/>
        <w:gridCol w:w="4968"/>
      </w:tblGrid>
      <w:tr w:rsidR="00333557" w14:paraId="451CF280" w14:textId="77777777">
        <w:trPr>
          <w:jc w:val="center"/>
        </w:trPr>
        <w:tc>
          <w:tcPr>
            <w:tcW w:w="4968" w:type="dxa"/>
            <w:shd w:val="clear" w:color="auto" w:fill="1F4E79"/>
            <w:tcMar>
              <w:top w:w="90" w:type="dxa"/>
              <w:left w:w="90" w:type="dxa"/>
              <w:bottom w:w="90" w:type="dxa"/>
              <w:right w:w="90" w:type="dxa"/>
            </w:tcMar>
          </w:tcPr>
          <w:p w14:paraId="286E5846" w14:textId="77777777" w:rsidR="00333557" w:rsidRDefault="00000000">
            <w:r>
              <w:rPr>
                <w:b/>
                <w:color w:val="FFFFFF"/>
              </w:rPr>
              <w:t>Function</w:t>
            </w:r>
          </w:p>
        </w:tc>
        <w:tc>
          <w:tcPr>
            <w:tcW w:w="4968" w:type="dxa"/>
            <w:shd w:val="clear" w:color="auto" w:fill="1F4E79"/>
            <w:tcMar>
              <w:top w:w="90" w:type="dxa"/>
              <w:left w:w="90" w:type="dxa"/>
              <w:bottom w:w="90" w:type="dxa"/>
              <w:right w:w="90" w:type="dxa"/>
            </w:tcMar>
          </w:tcPr>
          <w:p w14:paraId="2C3D4215" w14:textId="77777777" w:rsidR="00333557" w:rsidRDefault="00000000">
            <w:r>
              <w:rPr>
                <w:b/>
                <w:color w:val="FFFFFF"/>
              </w:rPr>
              <w:t>Description</w:t>
            </w:r>
          </w:p>
        </w:tc>
      </w:tr>
      <w:tr w:rsidR="00333557" w14:paraId="5DD2B816" w14:textId="77777777">
        <w:trPr>
          <w:jc w:val="center"/>
        </w:trPr>
        <w:tc>
          <w:tcPr>
            <w:tcW w:w="4968" w:type="dxa"/>
            <w:tcMar>
              <w:top w:w="90" w:type="dxa"/>
              <w:left w:w="90" w:type="dxa"/>
              <w:bottom w:w="90" w:type="dxa"/>
              <w:right w:w="90" w:type="dxa"/>
            </w:tcMar>
            <w:vAlign w:val="center"/>
          </w:tcPr>
          <w:p w14:paraId="028FEE4C" w14:textId="77777777" w:rsidR="00333557" w:rsidRDefault="00000000">
            <w:r>
              <w:t>Board rendering</w:t>
            </w:r>
          </w:p>
        </w:tc>
        <w:tc>
          <w:tcPr>
            <w:tcW w:w="4968" w:type="dxa"/>
            <w:tcMar>
              <w:top w:w="90" w:type="dxa"/>
              <w:left w:w="90" w:type="dxa"/>
              <w:bottom w:w="90" w:type="dxa"/>
              <w:right w:w="90" w:type="dxa"/>
            </w:tcMar>
            <w:vAlign w:val="center"/>
          </w:tcPr>
          <w:p w14:paraId="66B58C42" w14:textId="77777777" w:rsidR="00333557" w:rsidRDefault="00000000">
            <w:r>
              <w:t>Draws an 11 x 11 hex grid using Tkinter canvas polygons.</w:t>
            </w:r>
          </w:p>
        </w:tc>
      </w:tr>
      <w:tr w:rsidR="00333557" w14:paraId="39981309" w14:textId="77777777">
        <w:trPr>
          <w:jc w:val="center"/>
        </w:trPr>
        <w:tc>
          <w:tcPr>
            <w:tcW w:w="4968" w:type="dxa"/>
            <w:tcMar>
              <w:top w:w="90" w:type="dxa"/>
              <w:left w:w="90" w:type="dxa"/>
              <w:bottom w:w="90" w:type="dxa"/>
              <w:right w:w="90" w:type="dxa"/>
            </w:tcMar>
            <w:vAlign w:val="center"/>
          </w:tcPr>
          <w:p w14:paraId="77ED1B5A" w14:textId="77777777" w:rsidR="00333557" w:rsidRDefault="00000000">
            <w:r>
              <w:t>Move handling</w:t>
            </w:r>
          </w:p>
        </w:tc>
        <w:tc>
          <w:tcPr>
            <w:tcW w:w="4968" w:type="dxa"/>
            <w:tcMar>
              <w:top w:w="90" w:type="dxa"/>
              <w:left w:w="90" w:type="dxa"/>
              <w:bottom w:w="90" w:type="dxa"/>
              <w:right w:w="90" w:type="dxa"/>
            </w:tcMar>
            <w:vAlign w:val="center"/>
          </w:tcPr>
          <w:p w14:paraId="5E3F3318" w14:textId="77777777" w:rsidR="00333557" w:rsidRDefault="00000000">
            <w:r>
              <w:t>Validates clicks, places stones, stores move history, and switches turns.</w:t>
            </w:r>
          </w:p>
        </w:tc>
      </w:tr>
      <w:tr w:rsidR="00333557" w14:paraId="77545855" w14:textId="77777777">
        <w:trPr>
          <w:jc w:val="center"/>
        </w:trPr>
        <w:tc>
          <w:tcPr>
            <w:tcW w:w="4968" w:type="dxa"/>
            <w:tcMar>
              <w:top w:w="90" w:type="dxa"/>
              <w:left w:w="90" w:type="dxa"/>
              <w:bottom w:w="90" w:type="dxa"/>
              <w:right w:w="90" w:type="dxa"/>
            </w:tcMar>
            <w:vAlign w:val="center"/>
          </w:tcPr>
          <w:p w14:paraId="1A1F08A7" w14:textId="77777777" w:rsidR="00333557" w:rsidRDefault="00000000">
            <w:r>
              <w:t>Win detection</w:t>
            </w:r>
          </w:p>
        </w:tc>
        <w:tc>
          <w:tcPr>
            <w:tcW w:w="4968" w:type="dxa"/>
            <w:tcMar>
              <w:top w:w="90" w:type="dxa"/>
              <w:left w:w="90" w:type="dxa"/>
              <w:bottom w:w="90" w:type="dxa"/>
              <w:right w:w="90" w:type="dxa"/>
            </w:tcMar>
            <w:vAlign w:val="center"/>
          </w:tcPr>
          <w:p w14:paraId="339BB3FA" w14:textId="77777777" w:rsidR="00333557" w:rsidRDefault="00000000">
            <w:r>
              <w:t>Searches for a connected path between a player's target sides.</w:t>
            </w:r>
          </w:p>
        </w:tc>
      </w:tr>
      <w:tr w:rsidR="00333557" w14:paraId="594BABAC" w14:textId="77777777">
        <w:trPr>
          <w:jc w:val="center"/>
        </w:trPr>
        <w:tc>
          <w:tcPr>
            <w:tcW w:w="4968" w:type="dxa"/>
            <w:tcMar>
              <w:top w:w="90" w:type="dxa"/>
              <w:left w:w="90" w:type="dxa"/>
              <w:bottom w:w="90" w:type="dxa"/>
              <w:right w:w="90" w:type="dxa"/>
            </w:tcMar>
            <w:vAlign w:val="center"/>
          </w:tcPr>
          <w:p w14:paraId="79CD9EE6" w14:textId="77777777" w:rsidR="00333557" w:rsidRDefault="00000000">
            <w:r>
              <w:t>AI move selection</w:t>
            </w:r>
          </w:p>
        </w:tc>
        <w:tc>
          <w:tcPr>
            <w:tcW w:w="4968" w:type="dxa"/>
            <w:tcMar>
              <w:top w:w="90" w:type="dxa"/>
              <w:left w:w="90" w:type="dxa"/>
              <w:bottom w:w="90" w:type="dxa"/>
              <w:right w:w="90" w:type="dxa"/>
            </w:tcMar>
            <w:vAlign w:val="center"/>
          </w:tcPr>
          <w:p w14:paraId="6055DEA8" w14:textId="77777777" w:rsidR="00333557" w:rsidRDefault="00000000">
            <w:r>
              <w:t>Uses search and heuristics to choose the best move.</w:t>
            </w:r>
          </w:p>
        </w:tc>
      </w:tr>
      <w:tr w:rsidR="00333557" w14:paraId="6EBDD0B5" w14:textId="77777777">
        <w:trPr>
          <w:jc w:val="center"/>
        </w:trPr>
        <w:tc>
          <w:tcPr>
            <w:tcW w:w="4968" w:type="dxa"/>
            <w:tcMar>
              <w:top w:w="90" w:type="dxa"/>
              <w:left w:w="90" w:type="dxa"/>
              <w:bottom w:w="90" w:type="dxa"/>
              <w:right w:w="90" w:type="dxa"/>
            </w:tcMar>
            <w:vAlign w:val="center"/>
          </w:tcPr>
          <w:p w14:paraId="4705BAC1" w14:textId="77777777" w:rsidR="00333557" w:rsidRDefault="00000000">
            <w:r>
              <w:t>Undo system</w:t>
            </w:r>
          </w:p>
        </w:tc>
        <w:tc>
          <w:tcPr>
            <w:tcW w:w="4968" w:type="dxa"/>
            <w:tcMar>
              <w:top w:w="90" w:type="dxa"/>
              <w:left w:w="90" w:type="dxa"/>
              <w:bottom w:w="90" w:type="dxa"/>
              <w:right w:w="90" w:type="dxa"/>
            </w:tcMar>
            <w:vAlign w:val="center"/>
          </w:tcPr>
          <w:p w14:paraId="41DA4CB7" w14:textId="77777777" w:rsidR="00333557" w:rsidRDefault="00000000">
            <w:r>
              <w:t>Reverts the previous move; in AI mode, it undoes both the human and AI moves.</w:t>
            </w:r>
          </w:p>
        </w:tc>
      </w:tr>
      <w:tr w:rsidR="00333557" w14:paraId="333DF76D" w14:textId="77777777">
        <w:trPr>
          <w:jc w:val="center"/>
        </w:trPr>
        <w:tc>
          <w:tcPr>
            <w:tcW w:w="4968" w:type="dxa"/>
            <w:tcMar>
              <w:top w:w="90" w:type="dxa"/>
              <w:left w:w="90" w:type="dxa"/>
              <w:bottom w:w="90" w:type="dxa"/>
              <w:right w:w="90" w:type="dxa"/>
            </w:tcMar>
            <w:vAlign w:val="center"/>
          </w:tcPr>
          <w:p w14:paraId="02FCB3DB" w14:textId="77777777" w:rsidR="00333557" w:rsidRDefault="00000000">
            <w:r>
              <w:t>Difficulty selection</w:t>
            </w:r>
          </w:p>
        </w:tc>
        <w:tc>
          <w:tcPr>
            <w:tcW w:w="4968" w:type="dxa"/>
            <w:tcMar>
              <w:top w:w="90" w:type="dxa"/>
              <w:left w:w="90" w:type="dxa"/>
              <w:bottom w:w="90" w:type="dxa"/>
              <w:right w:w="90" w:type="dxa"/>
            </w:tcMar>
            <w:vAlign w:val="center"/>
          </w:tcPr>
          <w:p w14:paraId="338C9507" w14:textId="77777777" w:rsidR="00333557" w:rsidRDefault="00000000">
            <w:r>
              <w:t>Allows Easy, Medium, or Hard AI behavior before starting Human vs AI.</w:t>
            </w:r>
          </w:p>
        </w:tc>
      </w:tr>
      <w:tr w:rsidR="00333557" w14:paraId="79E031D5" w14:textId="77777777">
        <w:trPr>
          <w:jc w:val="center"/>
        </w:trPr>
        <w:tc>
          <w:tcPr>
            <w:tcW w:w="4968" w:type="dxa"/>
            <w:tcMar>
              <w:top w:w="90" w:type="dxa"/>
              <w:left w:w="90" w:type="dxa"/>
              <w:bottom w:w="90" w:type="dxa"/>
              <w:right w:w="90" w:type="dxa"/>
            </w:tcMar>
            <w:vAlign w:val="center"/>
          </w:tcPr>
          <w:p w14:paraId="6B49DED2" w14:textId="77777777" w:rsidR="00333557" w:rsidRDefault="00000000">
            <w:r>
              <w:t>Sound system</w:t>
            </w:r>
          </w:p>
        </w:tc>
        <w:tc>
          <w:tcPr>
            <w:tcW w:w="4968" w:type="dxa"/>
            <w:tcMar>
              <w:top w:w="90" w:type="dxa"/>
              <w:left w:w="90" w:type="dxa"/>
              <w:bottom w:w="90" w:type="dxa"/>
              <w:right w:w="90" w:type="dxa"/>
            </w:tcMar>
            <w:vAlign w:val="center"/>
          </w:tcPr>
          <w:p w14:paraId="0BF61069" w14:textId="77777777" w:rsidR="00333557" w:rsidRDefault="00000000">
            <w:r>
              <w:t>Plays gentle move/win sounds when pygame is available and uses a bell fallback otherwise.</w:t>
            </w:r>
          </w:p>
        </w:tc>
      </w:tr>
      <w:tr w:rsidR="00333557" w14:paraId="6E7BCC23" w14:textId="77777777">
        <w:trPr>
          <w:jc w:val="center"/>
        </w:trPr>
        <w:tc>
          <w:tcPr>
            <w:tcW w:w="4968" w:type="dxa"/>
            <w:tcMar>
              <w:top w:w="90" w:type="dxa"/>
              <w:left w:w="90" w:type="dxa"/>
              <w:bottom w:w="90" w:type="dxa"/>
              <w:right w:w="90" w:type="dxa"/>
            </w:tcMar>
            <w:vAlign w:val="center"/>
          </w:tcPr>
          <w:p w14:paraId="28E4A03B" w14:textId="77777777" w:rsidR="00333557" w:rsidRDefault="00000000">
            <w:r>
              <w:t>Packaging and media</w:t>
            </w:r>
          </w:p>
        </w:tc>
        <w:tc>
          <w:tcPr>
            <w:tcW w:w="4968" w:type="dxa"/>
            <w:tcMar>
              <w:top w:w="90" w:type="dxa"/>
              <w:left w:w="90" w:type="dxa"/>
              <w:bottom w:w="90" w:type="dxa"/>
              <w:right w:w="90" w:type="dxa"/>
            </w:tcMar>
            <w:vAlign w:val="center"/>
          </w:tcPr>
          <w:p w14:paraId="65E3C7FB" w14:textId="77777777" w:rsidR="00333557" w:rsidRDefault="00000000">
            <w:r>
              <w:t>Includes screenshots, demo GIF, README, and structured project files.</w:t>
            </w:r>
          </w:p>
        </w:tc>
      </w:tr>
    </w:tbl>
    <w:p w14:paraId="1E534065" w14:textId="77777777" w:rsidR="00333557" w:rsidRDefault="00333557"/>
    <w:p w14:paraId="7ADA28E5" w14:textId="77777777" w:rsidR="00333557" w:rsidRDefault="00000000">
      <w:pPr>
        <w:pStyle w:val="Heading1"/>
      </w:pPr>
      <w:r>
        <w:t>5. AI Approach and Methodology</w:t>
      </w:r>
    </w:p>
    <w:p w14:paraId="1E5FE0F7" w14:textId="77777777" w:rsidR="00333557" w:rsidRDefault="00000000">
      <w:pPr>
        <w:pStyle w:val="Heading2"/>
      </w:pPr>
      <w:r>
        <w:t>5.1 State-Space Representation</w:t>
      </w:r>
    </w:p>
    <w:p w14:paraId="5F461C4D" w14:textId="77777777" w:rsidR="00333557" w:rsidRDefault="00000000">
      <w:r>
        <w:t>The Hex board is represented as a two-dimensional array. Empty cells are stored as 0, Blue stones as 1, and Red stones as -1. A move is a coordinate pair (row, column). Each move changes the board, appends to the move history, flips the current turn, and invalidates cached winner information until the next win check.</w:t>
      </w:r>
    </w:p>
    <w:tbl>
      <w:tblPr>
        <w:tblStyle w:val="TableGrid"/>
        <w:tblW w:w="0" w:type="auto"/>
        <w:jc w:val="center"/>
        <w:tblLook w:val="04A0" w:firstRow="1" w:lastRow="0" w:firstColumn="1" w:lastColumn="0" w:noHBand="0" w:noVBand="1"/>
      </w:tblPr>
      <w:tblGrid>
        <w:gridCol w:w="4968"/>
        <w:gridCol w:w="4968"/>
      </w:tblGrid>
      <w:tr w:rsidR="00333557" w14:paraId="71A1656C" w14:textId="77777777">
        <w:trPr>
          <w:jc w:val="center"/>
        </w:trPr>
        <w:tc>
          <w:tcPr>
            <w:tcW w:w="4968" w:type="dxa"/>
            <w:shd w:val="clear" w:color="auto" w:fill="1F4E79"/>
            <w:tcMar>
              <w:top w:w="90" w:type="dxa"/>
              <w:left w:w="90" w:type="dxa"/>
              <w:bottom w:w="90" w:type="dxa"/>
              <w:right w:w="90" w:type="dxa"/>
            </w:tcMar>
          </w:tcPr>
          <w:p w14:paraId="1FB89522" w14:textId="77777777" w:rsidR="00333557" w:rsidRDefault="00000000">
            <w:r>
              <w:rPr>
                <w:b/>
                <w:color w:val="FFFFFF"/>
              </w:rPr>
              <w:t>Component</w:t>
            </w:r>
          </w:p>
        </w:tc>
        <w:tc>
          <w:tcPr>
            <w:tcW w:w="4968" w:type="dxa"/>
            <w:shd w:val="clear" w:color="auto" w:fill="1F4E79"/>
            <w:tcMar>
              <w:top w:w="90" w:type="dxa"/>
              <w:left w:w="90" w:type="dxa"/>
              <w:bottom w:w="90" w:type="dxa"/>
              <w:right w:w="90" w:type="dxa"/>
            </w:tcMar>
          </w:tcPr>
          <w:p w14:paraId="073E070E" w14:textId="77777777" w:rsidR="00333557" w:rsidRDefault="00000000">
            <w:r>
              <w:rPr>
                <w:b/>
                <w:color w:val="FFFFFF"/>
              </w:rPr>
              <w:t>Representation</w:t>
            </w:r>
          </w:p>
        </w:tc>
      </w:tr>
      <w:tr w:rsidR="00333557" w14:paraId="689546CB" w14:textId="77777777">
        <w:trPr>
          <w:jc w:val="center"/>
        </w:trPr>
        <w:tc>
          <w:tcPr>
            <w:tcW w:w="4968" w:type="dxa"/>
            <w:tcMar>
              <w:top w:w="90" w:type="dxa"/>
              <w:left w:w="90" w:type="dxa"/>
              <w:bottom w:w="90" w:type="dxa"/>
              <w:right w:w="90" w:type="dxa"/>
            </w:tcMar>
            <w:vAlign w:val="center"/>
          </w:tcPr>
          <w:p w14:paraId="57BCC90F" w14:textId="77777777" w:rsidR="00333557" w:rsidRDefault="00000000">
            <w:r>
              <w:t>Board</w:t>
            </w:r>
          </w:p>
        </w:tc>
        <w:tc>
          <w:tcPr>
            <w:tcW w:w="4968" w:type="dxa"/>
            <w:tcMar>
              <w:top w:w="90" w:type="dxa"/>
              <w:left w:w="90" w:type="dxa"/>
              <w:bottom w:w="90" w:type="dxa"/>
              <w:right w:w="90" w:type="dxa"/>
            </w:tcMar>
            <w:vAlign w:val="center"/>
          </w:tcPr>
          <w:p w14:paraId="007A22CA" w14:textId="77777777" w:rsidR="00333557" w:rsidRDefault="00000000">
            <w:r>
              <w:t>11 x 11 matrix</w:t>
            </w:r>
          </w:p>
        </w:tc>
      </w:tr>
      <w:tr w:rsidR="00333557" w14:paraId="13E11578" w14:textId="77777777">
        <w:trPr>
          <w:jc w:val="center"/>
        </w:trPr>
        <w:tc>
          <w:tcPr>
            <w:tcW w:w="4968" w:type="dxa"/>
            <w:tcMar>
              <w:top w:w="90" w:type="dxa"/>
              <w:left w:w="90" w:type="dxa"/>
              <w:bottom w:w="90" w:type="dxa"/>
              <w:right w:w="90" w:type="dxa"/>
            </w:tcMar>
            <w:vAlign w:val="center"/>
          </w:tcPr>
          <w:p w14:paraId="41C9C86B" w14:textId="77777777" w:rsidR="00333557" w:rsidRDefault="00000000">
            <w:r>
              <w:t>Empty cell</w:t>
            </w:r>
          </w:p>
        </w:tc>
        <w:tc>
          <w:tcPr>
            <w:tcW w:w="4968" w:type="dxa"/>
            <w:tcMar>
              <w:top w:w="90" w:type="dxa"/>
              <w:left w:w="90" w:type="dxa"/>
              <w:bottom w:w="90" w:type="dxa"/>
              <w:right w:w="90" w:type="dxa"/>
            </w:tcMar>
            <w:vAlign w:val="center"/>
          </w:tcPr>
          <w:p w14:paraId="751A7AAC" w14:textId="77777777" w:rsidR="00333557" w:rsidRDefault="00000000">
            <w:r>
              <w:t>0</w:t>
            </w:r>
          </w:p>
        </w:tc>
      </w:tr>
      <w:tr w:rsidR="00333557" w14:paraId="201ABE52" w14:textId="77777777">
        <w:trPr>
          <w:jc w:val="center"/>
        </w:trPr>
        <w:tc>
          <w:tcPr>
            <w:tcW w:w="4968" w:type="dxa"/>
            <w:tcMar>
              <w:top w:w="90" w:type="dxa"/>
              <w:left w:w="90" w:type="dxa"/>
              <w:bottom w:w="90" w:type="dxa"/>
              <w:right w:w="90" w:type="dxa"/>
            </w:tcMar>
            <w:vAlign w:val="center"/>
          </w:tcPr>
          <w:p w14:paraId="3D014F2C" w14:textId="77777777" w:rsidR="00333557" w:rsidRDefault="00000000">
            <w:r>
              <w:t>Blue player / Player 1</w:t>
            </w:r>
          </w:p>
        </w:tc>
        <w:tc>
          <w:tcPr>
            <w:tcW w:w="4968" w:type="dxa"/>
            <w:tcMar>
              <w:top w:w="90" w:type="dxa"/>
              <w:left w:w="90" w:type="dxa"/>
              <w:bottom w:w="90" w:type="dxa"/>
              <w:right w:w="90" w:type="dxa"/>
            </w:tcMar>
            <w:vAlign w:val="center"/>
          </w:tcPr>
          <w:p w14:paraId="764715C3" w14:textId="77777777" w:rsidR="00333557" w:rsidRDefault="00000000">
            <w:r>
              <w:t>1</w:t>
            </w:r>
          </w:p>
        </w:tc>
      </w:tr>
      <w:tr w:rsidR="00333557" w14:paraId="561794AE" w14:textId="77777777">
        <w:trPr>
          <w:jc w:val="center"/>
        </w:trPr>
        <w:tc>
          <w:tcPr>
            <w:tcW w:w="4968" w:type="dxa"/>
            <w:tcMar>
              <w:top w:w="90" w:type="dxa"/>
              <w:left w:w="90" w:type="dxa"/>
              <w:bottom w:w="90" w:type="dxa"/>
              <w:right w:w="90" w:type="dxa"/>
            </w:tcMar>
            <w:vAlign w:val="center"/>
          </w:tcPr>
          <w:p w14:paraId="3D041998" w14:textId="77777777" w:rsidR="00333557" w:rsidRDefault="00000000">
            <w:r>
              <w:t>Red player / Player 2 / AI</w:t>
            </w:r>
          </w:p>
        </w:tc>
        <w:tc>
          <w:tcPr>
            <w:tcW w:w="4968" w:type="dxa"/>
            <w:tcMar>
              <w:top w:w="90" w:type="dxa"/>
              <w:left w:w="90" w:type="dxa"/>
              <w:bottom w:w="90" w:type="dxa"/>
              <w:right w:w="90" w:type="dxa"/>
            </w:tcMar>
            <w:vAlign w:val="center"/>
          </w:tcPr>
          <w:p w14:paraId="6156B2D6" w14:textId="77777777" w:rsidR="00333557" w:rsidRDefault="00000000">
            <w:r>
              <w:t>-1</w:t>
            </w:r>
          </w:p>
        </w:tc>
      </w:tr>
      <w:tr w:rsidR="00333557" w14:paraId="0FBACD15" w14:textId="77777777">
        <w:trPr>
          <w:jc w:val="center"/>
        </w:trPr>
        <w:tc>
          <w:tcPr>
            <w:tcW w:w="4968" w:type="dxa"/>
            <w:tcMar>
              <w:top w:w="90" w:type="dxa"/>
              <w:left w:w="90" w:type="dxa"/>
              <w:bottom w:w="90" w:type="dxa"/>
              <w:right w:w="90" w:type="dxa"/>
            </w:tcMar>
            <w:vAlign w:val="center"/>
          </w:tcPr>
          <w:p w14:paraId="61AFC85A" w14:textId="77777777" w:rsidR="00333557" w:rsidRDefault="00000000">
            <w:r>
              <w:t>Move</w:t>
            </w:r>
          </w:p>
        </w:tc>
        <w:tc>
          <w:tcPr>
            <w:tcW w:w="4968" w:type="dxa"/>
            <w:tcMar>
              <w:top w:w="90" w:type="dxa"/>
              <w:left w:w="90" w:type="dxa"/>
              <w:bottom w:w="90" w:type="dxa"/>
              <w:right w:w="90" w:type="dxa"/>
            </w:tcMar>
            <w:vAlign w:val="center"/>
          </w:tcPr>
          <w:p w14:paraId="2FA6092D" w14:textId="77777777" w:rsidR="00333557" w:rsidRDefault="00000000">
            <w:r>
              <w:t>(row, column) coordinate</w:t>
            </w:r>
          </w:p>
        </w:tc>
      </w:tr>
      <w:tr w:rsidR="00333557" w14:paraId="6B19B1F1" w14:textId="77777777">
        <w:trPr>
          <w:jc w:val="center"/>
        </w:trPr>
        <w:tc>
          <w:tcPr>
            <w:tcW w:w="4968" w:type="dxa"/>
            <w:tcMar>
              <w:top w:w="90" w:type="dxa"/>
              <w:left w:w="90" w:type="dxa"/>
              <w:bottom w:w="90" w:type="dxa"/>
              <w:right w:w="90" w:type="dxa"/>
            </w:tcMar>
            <w:vAlign w:val="center"/>
          </w:tcPr>
          <w:p w14:paraId="0C5A47EB" w14:textId="77777777" w:rsidR="00333557" w:rsidRDefault="00000000">
            <w:r>
              <w:t>Terminal state</w:t>
            </w:r>
          </w:p>
        </w:tc>
        <w:tc>
          <w:tcPr>
            <w:tcW w:w="4968" w:type="dxa"/>
            <w:tcMar>
              <w:top w:w="90" w:type="dxa"/>
              <w:left w:w="90" w:type="dxa"/>
              <w:bottom w:w="90" w:type="dxa"/>
              <w:right w:w="90" w:type="dxa"/>
            </w:tcMar>
            <w:vAlign w:val="center"/>
          </w:tcPr>
          <w:p w14:paraId="7E85B911" w14:textId="77777777" w:rsidR="00333557" w:rsidRDefault="00000000">
            <w:r>
              <w:t>A connected path between required opposite edges</w:t>
            </w:r>
          </w:p>
        </w:tc>
      </w:tr>
      <w:tr w:rsidR="00333557" w14:paraId="42958A7C" w14:textId="77777777">
        <w:trPr>
          <w:jc w:val="center"/>
        </w:trPr>
        <w:tc>
          <w:tcPr>
            <w:tcW w:w="4968" w:type="dxa"/>
            <w:tcMar>
              <w:top w:w="90" w:type="dxa"/>
              <w:left w:w="90" w:type="dxa"/>
              <w:bottom w:w="90" w:type="dxa"/>
              <w:right w:w="90" w:type="dxa"/>
            </w:tcMar>
            <w:vAlign w:val="center"/>
          </w:tcPr>
          <w:p w14:paraId="53CC52A0" w14:textId="77777777" w:rsidR="00333557" w:rsidRDefault="00000000">
            <w:r>
              <w:t>Utility</w:t>
            </w:r>
          </w:p>
        </w:tc>
        <w:tc>
          <w:tcPr>
            <w:tcW w:w="4968" w:type="dxa"/>
            <w:tcMar>
              <w:top w:w="90" w:type="dxa"/>
              <w:left w:w="90" w:type="dxa"/>
              <w:bottom w:w="90" w:type="dxa"/>
              <w:right w:w="90" w:type="dxa"/>
            </w:tcMar>
            <w:vAlign w:val="center"/>
          </w:tcPr>
          <w:p w14:paraId="608AA980" w14:textId="77777777" w:rsidR="00333557" w:rsidRDefault="00000000">
            <w:r>
              <w:t>+infinity for Blue win, -infinity for Red win, heuristic value otherwise</w:t>
            </w:r>
          </w:p>
        </w:tc>
      </w:tr>
    </w:tbl>
    <w:p w14:paraId="7DEEA1F7" w14:textId="77777777" w:rsidR="00333557" w:rsidRDefault="00333557"/>
    <w:p w14:paraId="46C888A6" w14:textId="77777777" w:rsidR="00333557" w:rsidRDefault="00000000">
      <w:pPr>
        <w:pStyle w:val="Heading2"/>
      </w:pPr>
      <w:r>
        <w:lastRenderedPageBreak/>
        <w:t>5.2 Minimax Search</w:t>
      </w:r>
    </w:p>
    <w:p w14:paraId="162F3554" w14:textId="77777777" w:rsidR="00333557" w:rsidRDefault="00000000">
      <w:r>
        <w:t>Minimax is used because Hex is an adversarial game: each player chooses moves that maximize their own winning chances while minimizing the opponent's. The AI recursively explores future moves up to a selected depth, evaluates the resulting states, and propagates the best value upward through the game tree.</w:t>
      </w:r>
    </w:p>
    <w:p w14:paraId="2C1D9602" w14:textId="77777777" w:rsidR="00333557" w:rsidRDefault="00000000">
      <w:pPr>
        <w:pStyle w:val="Heading2"/>
      </w:pPr>
      <w:r>
        <w:t>5.3 Alpha-Beta Pruning</w:t>
      </w:r>
    </w:p>
    <w:p w14:paraId="061090F0" w14:textId="77777777" w:rsidR="00333557" w:rsidRDefault="00000000">
      <w:r>
        <w:t>Alpha-Beta pruning improves Minimax by skipping branches that cannot affect the final decision. Alpha stores the best value already found for the maximizing player, while beta stores the best value already found for the minimizing player. When alpha becomes greater than or equal to beta, the remaining sibling branches are pruned. This allows the AI to search deeper within the same time budget.</w:t>
      </w:r>
    </w:p>
    <w:p w14:paraId="4495023B" w14:textId="77777777" w:rsidR="00333557" w:rsidRDefault="00000000">
      <w:pPr>
        <w:pStyle w:val="Heading2"/>
      </w:pPr>
      <w:r>
        <w:t>5.4 Iterative Deepening</w:t>
      </w:r>
    </w:p>
    <w:p w14:paraId="2383705F" w14:textId="77777777" w:rsidR="00333557" w:rsidRDefault="00000000">
      <w:r>
        <w:t>Hard mode uses iterative deepening. Instead of committing to a single depth, the AI searches depth 1, then depth 2, then depth 3, and so on until the time limit is reached. The best fully completed result is kept. This gives the AI a valid move even if deeper search is interrupted by the time budget.</w:t>
      </w:r>
    </w:p>
    <w:p w14:paraId="047AA550" w14:textId="77777777" w:rsidR="00333557" w:rsidRDefault="00000000">
      <w:pPr>
        <w:pStyle w:val="Heading2"/>
      </w:pPr>
      <w:r>
        <w:t>5.5 Difficulty Levels</w:t>
      </w:r>
    </w:p>
    <w:tbl>
      <w:tblPr>
        <w:tblStyle w:val="TableGrid"/>
        <w:tblW w:w="0" w:type="auto"/>
        <w:jc w:val="center"/>
        <w:tblLook w:val="04A0" w:firstRow="1" w:lastRow="0" w:firstColumn="1" w:lastColumn="0" w:noHBand="0" w:noVBand="1"/>
      </w:tblPr>
      <w:tblGrid>
        <w:gridCol w:w="3312"/>
        <w:gridCol w:w="3312"/>
        <w:gridCol w:w="3312"/>
      </w:tblGrid>
      <w:tr w:rsidR="00333557" w14:paraId="2B8B7273" w14:textId="77777777">
        <w:trPr>
          <w:jc w:val="center"/>
        </w:trPr>
        <w:tc>
          <w:tcPr>
            <w:tcW w:w="3312" w:type="dxa"/>
            <w:shd w:val="clear" w:color="auto" w:fill="1F4E79"/>
            <w:tcMar>
              <w:top w:w="90" w:type="dxa"/>
              <w:left w:w="90" w:type="dxa"/>
              <w:bottom w:w="90" w:type="dxa"/>
              <w:right w:w="90" w:type="dxa"/>
            </w:tcMar>
          </w:tcPr>
          <w:p w14:paraId="70249566" w14:textId="77777777" w:rsidR="00333557" w:rsidRDefault="00000000">
            <w:r>
              <w:rPr>
                <w:b/>
                <w:color w:val="FFFFFF"/>
              </w:rPr>
              <w:t>Difficulty</w:t>
            </w:r>
          </w:p>
        </w:tc>
        <w:tc>
          <w:tcPr>
            <w:tcW w:w="3312" w:type="dxa"/>
            <w:shd w:val="clear" w:color="auto" w:fill="1F4E79"/>
            <w:tcMar>
              <w:top w:w="90" w:type="dxa"/>
              <w:left w:w="90" w:type="dxa"/>
              <w:bottom w:w="90" w:type="dxa"/>
              <w:right w:w="90" w:type="dxa"/>
            </w:tcMar>
          </w:tcPr>
          <w:p w14:paraId="468451C1" w14:textId="77777777" w:rsidR="00333557" w:rsidRDefault="00000000">
            <w:r>
              <w:rPr>
                <w:b/>
                <w:color w:val="FFFFFF"/>
              </w:rPr>
              <w:t>Search Configuration</w:t>
            </w:r>
          </w:p>
        </w:tc>
        <w:tc>
          <w:tcPr>
            <w:tcW w:w="3312" w:type="dxa"/>
            <w:shd w:val="clear" w:color="auto" w:fill="1F4E79"/>
            <w:tcMar>
              <w:top w:w="90" w:type="dxa"/>
              <w:left w:w="90" w:type="dxa"/>
              <w:bottom w:w="90" w:type="dxa"/>
              <w:right w:w="90" w:type="dxa"/>
            </w:tcMar>
          </w:tcPr>
          <w:p w14:paraId="5D4141F0" w14:textId="77777777" w:rsidR="00333557" w:rsidRDefault="00000000">
            <w:r>
              <w:rPr>
                <w:b/>
                <w:color w:val="FFFFFF"/>
              </w:rPr>
              <w:t>Purpose</w:t>
            </w:r>
          </w:p>
        </w:tc>
      </w:tr>
      <w:tr w:rsidR="00333557" w14:paraId="39DF962F" w14:textId="77777777">
        <w:trPr>
          <w:jc w:val="center"/>
        </w:trPr>
        <w:tc>
          <w:tcPr>
            <w:tcW w:w="3312" w:type="dxa"/>
            <w:tcMar>
              <w:top w:w="90" w:type="dxa"/>
              <w:left w:w="90" w:type="dxa"/>
              <w:bottom w:w="90" w:type="dxa"/>
              <w:right w:w="90" w:type="dxa"/>
            </w:tcMar>
            <w:vAlign w:val="center"/>
          </w:tcPr>
          <w:p w14:paraId="1FB26C96" w14:textId="77777777" w:rsidR="00333557" w:rsidRDefault="00000000">
            <w:r>
              <w:t>Easy</w:t>
            </w:r>
          </w:p>
        </w:tc>
        <w:tc>
          <w:tcPr>
            <w:tcW w:w="3312" w:type="dxa"/>
            <w:tcMar>
              <w:top w:w="90" w:type="dxa"/>
              <w:left w:w="90" w:type="dxa"/>
              <w:bottom w:w="90" w:type="dxa"/>
              <w:right w:w="90" w:type="dxa"/>
            </w:tcMar>
            <w:vAlign w:val="center"/>
          </w:tcPr>
          <w:p w14:paraId="1AFC82EC" w14:textId="77777777" w:rsidR="00333557" w:rsidRDefault="00000000">
            <w:r>
              <w:t>Fixed depth 1</w:t>
            </w:r>
          </w:p>
        </w:tc>
        <w:tc>
          <w:tcPr>
            <w:tcW w:w="3312" w:type="dxa"/>
            <w:tcMar>
              <w:top w:w="90" w:type="dxa"/>
              <w:left w:w="90" w:type="dxa"/>
              <w:bottom w:w="90" w:type="dxa"/>
              <w:right w:w="90" w:type="dxa"/>
            </w:tcMar>
            <w:vAlign w:val="center"/>
          </w:tcPr>
          <w:p w14:paraId="643755B3" w14:textId="77777777" w:rsidR="00333557" w:rsidRDefault="00000000">
            <w:r>
              <w:t>Very fast moves; suitable for beginners and quick testing.</w:t>
            </w:r>
          </w:p>
        </w:tc>
      </w:tr>
      <w:tr w:rsidR="00333557" w14:paraId="2C68D4E6" w14:textId="77777777">
        <w:trPr>
          <w:jc w:val="center"/>
        </w:trPr>
        <w:tc>
          <w:tcPr>
            <w:tcW w:w="3312" w:type="dxa"/>
            <w:tcMar>
              <w:top w:w="90" w:type="dxa"/>
              <w:left w:w="90" w:type="dxa"/>
              <w:bottom w:w="90" w:type="dxa"/>
              <w:right w:w="90" w:type="dxa"/>
            </w:tcMar>
            <w:vAlign w:val="center"/>
          </w:tcPr>
          <w:p w14:paraId="519160F7" w14:textId="77777777" w:rsidR="00333557" w:rsidRDefault="00000000">
            <w:r>
              <w:t>Medium</w:t>
            </w:r>
          </w:p>
        </w:tc>
        <w:tc>
          <w:tcPr>
            <w:tcW w:w="3312" w:type="dxa"/>
            <w:tcMar>
              <w:top w:w="90" w:type="dxa"/>
              <w:left w:w="90" w:type="dxa"/>
              <w:bottom w:w="90" w:type="dxa"/>
              <w:right w:w="90" w:type="dxa"/>
            </w:tcMar>
            <w:vAlign w:val="center"/>
          </w:tcPr>
          <w:p w14:paraId="5141C00B" w14:textId="77777777" w:rsidR="00333557" w:rsidRDefault="00000000">
            <w:r>
              <w:t>Fixed depth 2</w:t>
            </w:r>
          </w:p>
        </w:tc>
        <w:tc>
          <w:tcPr>
            <w:tcW w:w="3312" w:type="dxa"/>
            <w:tcMar>
              <w:top w:w="90" w:type="dxa"/>
              <w:left w:w="90" w:type="dxa"/>
              <w:bottom w:w="90" w:type="dxa"/>
              <w:right w:w="90" w:type="dxa"/>
            </w:tcMar>
            <w:vAlign w:val="center"/>
          </w:tcPr>
          <w:p w14:paraId="62713771" w14:textId="77777777" w:rsidR="00333557" w:rsidRDefault="00000000">
            <w:r>
              <w:t>Balanced speed and strategic quality.</w:t>
            </w:r>
          </w:p>
        </w:tc>
      </w:tr>
      <w:tr w:rsidR="00333557" w14:paraId="37CBF0AD" w14:textId="77777777">
        <w:trPr>
          <w:jc w:val="center"/>
        </w:trPr>
        <w:tc>
          <w:tcPr>
            <w:tcW w:w="3312" w:type="dxa"/>
            <w:tcMar>
              <w:top w:w="90" w:type="dxa"/>
              <w:left w:w="90" w:type="dxa"/>
              <w:bottom w:w="90" w:type="dxa"/>
              <w:right w:w="90" w:type="dxa"/>
            </w:tcMar>
            <w:vAlign w:val="center"/>
          </w:tcPr>
          <w:p w14:paraId="4CBC5624" w14:textId="77777777" w:rsidR="00333557" w:rsidRDefault="00000000">
            <w:r>
              <w:t>Hard</w:t>
            </w:r>
          </w:p>
        </w:tc>
        <w:tc>
          <w:tcPr>
            <w:tcW w:w="3312" w:type="dxa"/>
            <w:tcMar>
              <w:top w:w="90" w:type="dxa"/>
              <w:left w:w="90" w:type="dxa"/>
              <w:bottom w:w="90" w:type="dxa"/>
              <w:right w:w="90" w:type="dxa"/>
            </w:tcMar>
            <w:vAlign w:val="center"/>
          </w:tcPr>
          <w:p w14:paraId="70419411" w14:textId="77777777" w:rsidR="00333557" w:rsidRDefault="00000000">
            <w:r>
              <w:t>Iterative deepening with 10-second budget</w:t>
            </w:r>
          </w:p>
        </w:tc>
        <w:tc>
          <w:tcPr>
            <w:tcW w:w="3312" w:type="dxa"/>
            <w:tcMar>
              <w:top w:w="90" w:type="dxa"/>
              <w:left w:w="90" w:type="dxa"/>
              <w:bottom w:w="90" w:type="dxa"/>
              <w:right w:w="90" w:type="dxa"/>
            </w:tcMar>
            <w:vAlign w:val="center"/>
          </w:tcPr>
          <w:p w14:paraId="1EDA4D15" w14:textId="77777777" w:rsidR="00333557" w:rsidRDefault="00000000">
            <w:r>
              <w:t>Strongest AI; searches as deeply as possible.</w:t>
            </w:r>
          </w:p>
        </w:tc>
      </w:tr>
    </w:tbl>
    <w:p w14:paraId="25DCF2B8" w14:textId="77777777" w:rsidR="00333557" w:rsidRDefault="00333557"/>
    <w:p w14:paraId="28583677" w14:textId="77777777" w:rsidR="00333557" w:rsidRDefault="00000000">
      <w:pPr>
        <w:pStyle w:val="Heading2"/>
      </w:pPr>
      <w:r>
        <w:t>5.6 Transposition Table</w:t>
      </w:r>
    </w:p>
    <w:p w14:paraId="5B2E40DB" w14:textId="77777777" w:rsidR="00333557" w:rsidRDefault="00000000">
      <w:r>
        <w:t>A transposition table stores evaluated board states. In board games, the same state can sometimes be reached through different move orders. Caching prevents repeated evaluation of identical states and improves search efficiency.</w:t>
      </w:r>
    </w:p>
    <w:p w14:paraId="187AF24B" w14:textId="77777777" w:rsidR="00333557" w:rsidRDefault="00000000">
      <w:pPr>
        <w:pStyle w:val="Heading2"/>
      </w:pPr>
      <w:r>
        <w:t>5.7 Killer-Move Heuristic and Move Ordering</w:t>
      </w:r>
    </w:p>
    <w:p w14:paraId="3FADEDD4" w14:textId="77777777" w:rsidR="00333557" w:rsidRDefault="00000000">
      <w:r>
        <w:t>The killer-move heuristic remembers moves that previously caused Alpha-Beta cutoffs at a given depth and tries them earlier in similar branches. The Charge heuristic is also used to order moves so that strategically contested cells are searched first. Good move ordering increases the chance of early pruning.</w:t>
      </w:r>
    </w:p>
    <w:p w14:paraId="2E704D81" w14:textId="77777777" w:rsidR="007F45E6" w:rsidRDefault="007F45E6"/>
    <w:p w14:paraId="0F33503F" w14:textId="77777777" w:rsidR="007F45E6" w:rsidRDefault="007F45E6"/>
    <w:p w14:paraId="3DBABB3E" w14:textId="77777777" w:rsidR="007F45E6" w:rsidRDefault="007F45E6"/>
    <w:p w14:paraId="114CA970" w14:textId="77777777" w:rsidR="007F45E6" w:rsidRDefault="007F45E6"/>
    <w:p w14:paraId="0E89BBE7" w14:textId="77777777" w:rsidR="00333557" w:rsidRDefault="00000000">
      <w:pPr>
        <w:pStyle w:val="Heading1"/>
      </w:pPr>
      <w:r>
        <w:lastRenderedPageBreak/>
        <w:t>6. Heuristic Evaluation Strategy</w:t>
      </w:r>
    </w:p>
    <w:p w14:paraId="54FA573F" w14:textId="77777777" w:rsidR="00333557" w:rsidRDefault="00000000">
      <w:r>
        <w:t>Since an 11 x 11 Hex game tree is too large to search completely, the AI evaluates non-terminal states using heuristics. The project implements multiple heuristic ideas, each designed around the connectivity nature of Hex.</w:t>
      </w:r>
    </w:p>
    <w:tbl>
      <w:tblPr>
        <w:tblStyle w:val="TableGrid"/>
        <w:tblW w:w="0" w:type="auto"/>
        <w:jc w:val="center"/>
        <w:tblLook w:val="04A0" w:firstRow="1" w:lastRow="0" w:firstColumn="1" w:lastColumn="0" w:noHBand="0" w:noVBand="1"/>
      </w:tblPr>
      <w:tblGrid>
        <w:gridCol w:w="3312"/>
        <w:gridCol w:w="3312"/>
        <w:gridCol w:w="3312"/>
      </w:tblGrid>
      <w:tr w:rsidR="00333557" w14:paraId="4D4C1BB3" w14:textId="77777777">
        <w:trPr>
          <w:jc w:val="center"/>
        </w:trPr>
        <w:tc>
          <w:tcPr>
            <w:tcW w:w="3312" w:type="dxa"/>
            <w:shd w:val="clear" w:color="auto" w:fill="1F4E79"/>
            <w:tcMar>
              <w:top w:w="90" w:type="dxa"/>
              <w:left w:w="90" w:type="dxa"/>
              <w:bottom w:w="90" w:type="dxa"/>
              <w:right w:w="90" w:type="dxa"/>
            </w:tcMar>
          </w:tcPr>
          <w:p w14:paraId="22F1ECEC" w14:textId="77777777" w:rsidR="00333557" w:rsidRDefault="00000000">
            <w:r>
              <w:rPr>
                <w:b/>
                <w:color w:val="FFFFFF"/>
              </w:rPr>
              <w:t>Heuristic</w:t>
            </w:r>
          </w:p>
        </w:tc>
        <w:tc>
          <w:tcPr>
            <w:tcW w:w="3312" w:type="dxa"/>
            <w:shd w:val="clear" w:color="auto" w:fill="1F4E79"/>
            <w:tcMar>
              <w:top w:w="90" w:type="dxa"/>
              <w:left w:w="90" w:type="dxa"/>
              <w:bottom w:w="90" w:type="dxa"/>
              <w:right w:w="90" w:type="dxa"/>
            </w:tcMar>
          </w:tcPr>
          <w:p w14:paraId="361AD5D4" w14:textId="77777777" w:rsidR="00333557" w:rsidRDefault="00000000">
            <w:r>
              <w:rPr>
                <w:b/>
                <w:color w:val="FFFFFF"/>
              </w:rPr>
              <w:t>Purpose</w:t>
            </w:r>
          </w:p>
        </w:tc>
        <w:tc>
          <w:tcPr>
            <w:tcW w:w="3312" w:type="dxa"/>
            <w:shd w:val="clear" w:color="auto" w:fill="1F4E79"/>
            <w:tcMar>
              <w:top w:w="90" w:type="dxa"/>
              <w:left w:w="90" w:type="dxa"/>
              <w:bottom w:w="90" w:type="dxa"/>
              <w:right w:w="90" w:type="dxa"/>
            </w:tcMar>
          </w:tcPr>
          <w:p w14:paraId="3E89F36B" w14:textId="77777777" w:rsidR="00333557" w:rsidRDefault="00000000">
            <w:r>
              <w:rPr>
                <w:b/>
                <w:color w:val="FFFFFF"/>
              </w:rPr>
              <w:t>Role in Final System</w:t>
            </w:r>
          </w:p>
        </w:tc>
      </w:tr>
      <w:tr w:rsidR="00333557" w14:paraId="2A930406" w14:textId="77777777">
        <w:trPr>
          <w:jc w:val="center"/>
        </w:trPr>
        <w:tc>
          <w:tcPr>
            <w:tcW w:w="3312" w:type="dxa"/>
            <w:tcMar>
              <w:top w:w="90" w:type="dxa"/>
              <w:left w:w="90" w:type="dxa"/>
              <w:bottom w:w="90" w:type="dxa"/>
              <w:right w:w="90" w:type="dxa"/>
            </w:tcMar>
            <w:vAlign w:val="center"/>
          </w:tcPr>
          <w:p w14:paraId="7BCF74F8" w14:textId="77777777" w:rsidR="00333557" w:rsidRDefault="00000000">
            <w:r>
              <w:t>Shortest Path</w:t>
            </w:r>
          </w:p>
        </w:tc>
        <w:tc>
          <w:tcPr>
            <w:tcW w:w="3312" w:type="dxa"/>
            <w:tcMar>
              <w:top w:w="90" w:type="dxa"/>
              <w:left w:w="90" w:type="dxa"/>
              <w:bottom w:w="90" w:type="dxa"/>
              <w:right w:w="90" w:type="dxa"/>
            </w:tcMar>
            <w:vAlign w:val="center"/>
          </w:tcPr>
          <w:p w14:paraId="60C75137" w14:textId="77777777" w:rsidR="00333557" w:rsidRDefault="00000000">
            <w:r>
              <w:t>Estimates minimum number of empty cells needed for a player to connect sides.</w:t>
            </w:r>
          </w:p>
        </w:tc>
        <w:tc>
          <w:tcPr>
            <w:tcW w:w="3312" w:type="dxa"/>
            <w:tcMar>
              <w:top w:w="90" w:type="dxa"/>
              <w:left w:w="90" w:type="dxa"/>
              <w:bottom w:w="90" w:type="dxa"/>
              <w:right w:w="90" w:type="dxa"/>
            </w:tcMar>
            <w:vAlign w:val="center"/>
          </w:tcPr>
          <w:p w14:paraId="5983A663" w14:textId="77777777" w:rsidR="00333557" w:rsidRDefault="00000000">
            <w:r>
              <w:t>Baseline connectivity evaluation.</w:t>
            </w:r>
          </w:p>
        </w:tc>
      </w:tr>
      <w:tr w:rsidR="00333557" w14:paraId="1D593995" w14:textId="77777777">
        <w:trPr>
          <w:jc w:val="center"/>
        </w:trPr>
        <w:tc>
          <w:tcPr>
            <w:tcW w:w="3312" w:type="dxa"/>
            <w:tcMar>
              <w:top w:w="90" w:type="dxa"/>
              <w:left w:w="90" w:type="dxa"/>
              <w:bottom w:w="90" w:type="dxa"/>
              <w:right w:w="90" w:type="dxa"/>
            </w:tcMar>
            <w:vAlign w:val="center"/>
          </w:tcPr>
          <w:p w14:paraId="650E2EC6" w14:textId="77777777" w:rsidR="00333557" w:rsidRDefault="00000000">
            <w:r>
              <w:t>Two-Distance</w:t>
            </w:r>
          </w:p>
        </w:tc>
        <w:tc>
          <w:tcPr>
            <w:tcW w:w="3312" w:type="dxa"/>
            <w:tcMar>
              <w:top w:w="90" w:type="dxa"/>
              <w:left w:w="90" w:type="dxa"/>
              <w:bottom w:w="90" w:type="dxa"/>
              <w:right w:w="90" w:type="dxa"/>
            </w:tcMar>
            <w:vAlign w:val="center"/>
          </w:tcPr>
          <w:p w14:paraId="6C253E8A" w14:textId="77777777" w:rsidR="00333557" w:rsidRDefault="00000000">
            <w:r>
              <w:t>Considers more robust connection potential by requiring alternate carriers/paths.</w:t>
            </w:r>
          </w:p>
        </w:tc>
        <w:tc>
          <w:tcPr>
            <w:tcW w:w="3312" w:type="dxa"/>
            <w:tcMar>
              <w:top w:w="90" w:type="dxa"/>
              <w:left w:w="90" w:type="dxa"/>
              <w:bottom w:w="90" w:type="dxa"/>
              <w:right w:w="90" w:type="dxa"/>
            </w:tcMar>
            <w:vAlign w:val="center"/>
          </w:tcPr>
          <w:p w14:paraId="6BDD2173" w14:textId="77777777" w:rsidR="00333557" w:rsidRDefault="00000000">
            <w:r>
              <w:t>Primary board evaluation heuristic.</w:t>
            </w:r>
          </w:p>
        </w:tc>
      </w:tr>
      <w:tr w:rsidR="00333557" w14:paraId="594BF2C6" w14:textId="77777777">
        <w:trPr>
          <w:jc w:val="center"/>
        </w:trPr>
        <w:tc>
          <w:tcPr>
            <w:tcW w:w="3312" w:type="dxa"/>
            <w:tcMar>
              <w:top w:w="90" w:type="dxa"/>
              <w:left w:w="90" w:type="dxa"/>
              <w:bottom w:w="90" w:type="dxa"/>
              <w:right w:w="90" w:type="dxa"/>
            </w:tcMar>
            <w:vAlign w:val="center"/>
          </w:tcPr>
          <w:p w14:paraId="0302C5E6" w14:textId="77777777" w:rsidR="00333557" w:rsidRDefault="00000000">
            <w:r>
              <w:t>Charge Heuristic</w:t>
            </w:r>
          </w:p>
        </w:tc>
        <w:tc>
          <w:tcPr>
            <w:tcW w:w="3312" w:type="dxa"/>
            <w:tcMar>
              <w:top w:w="90" w:type="dxa"/>
              <w:left w:w="90" w:type="dxa"/>
              <w:bottom w:w="90" w:type="dxa"/>
              <w:right w:w="90" w:type="dxa"/>
            </w:tcMar>
            <w:vAlign w:val="center"/>
          </w:tcPr>
          <w:p w14:paraId="1C6EC7F2" w14:textId="77777777" w:rsidR="00333557" w:rsidRDefault="00000000">
            <w:r>
              <w:t>Models stones and target sides as influence fields to identify contested regions.</w:t>
            </w:r>
          </w:p>
        </w:tc>
        <w:tc>
          <w:tcPr>
            <w:tcW w:w="3312" w:type="dxa"/>
            <w:tcMar>
              <w:top w:w="90" w:type="dxa"/>
              <w:left w:w="90" w:type="dxa"/>
              <w:bottom w:w="90" w:type="dxa"/>
              <w:right w:w="90" w:type="dxa"/>
            </w:tcMar>
            <w:vAlign w:val="center"/>
          </w:tcPr>
          <w:p w14:paraId="60F95C04" w14:textId="77777777" w:rsidR="00333557" w:rsidRDefault="00000000">
            <w:r>
              <w:t>Move sorter for stronger Alpha-Beta pruning.</w:t>
            </w:r>
          </w:p>
        </w:tc>
      </w:tr>
    </w:tbl>
    <w:p w14:paraId="51AD704B" w14:textId="77777777" w:rsidR="00333557" w:rsidRDefault="00333557"/>
    <w:p w14:paraId="05B9C956" w14:textId="77777777" w:rsidR="00333557" w:rsidRDefault="00000000">
      <w:pPr>
        <w:pStyle w:val="Heading2"/>
      </w:pPr>
      <w:r>
        <w:t>6.1 Two-Distance Heuristic</w:t>
      </w:r>
    </w:p>
    <w:p w14:paraId="436DA4C9" w14:textId="77777777" w:rsidR="00333557" w:rsidRDefault="00000000">
      <w:r>
        <w:t>Two-Distance improves on a simple shortest-path estimate by considering whether a path has multiple supporting continuation options. This makes the AI less likely to overvalue fragile single-lane paths and better at building stable bridges.</w:t>
      </w:r>
    </w:p>
    <w:p w14:paraId="605783DE" w14:textId="77777777" w:rsidR="00333557" w:rsidRDefault="00000000">
      <w:pPr>
        <w:pStyle w:val="Heading2"/>
      </w:pPr>
      <w:r>
        <w:t>6.2 Charge Heuristic</w:t>
      </w:r>
    </w:p>
    <w:p w14:paraId="186AB51E" w14:textId="77777777" w:rsidR="00333557" w:rsidRDefault="00000000">
      <w:r>
        <w:t>The Charge heuristic treats stones and board edges like sources of influence. It assigns positive and negative influence values across the board and evaluates curvature-like changes in that field. In practice, this helps the AI prioritize moves in high-conflict regions where both players' paths interact.</w:t>
      </w:r>
    </w:p>
    <w:p w14:paraId="50B2EEBA" w14:textId="77777777" w:rsidR="00333557" w:rsidRDefault="00000000">
      <w:pPr>
        <w:pStyle w:val="Heading1"/>
      </w:pPr>
      <w:r>
        <w:t>7. System Rules and Mechanics</w:t>
      </w:r>
    </w:p>
    <w:tbl>
      <w:tblPr>
        <w:tblStyle w:val="TableGrid"/>
        <w:tblW w:w="0" w:type="auto"/>
        <w:jc w:val="center"/>
        <w:tblLook w:val="04A0" w:firstRow="1" w:lastRow="0" w:firstColumn="1" w:lastColumn="0" w:noHBand="0" w:noVBand="1"/>
      </w:tblPr>
      <w:tblGrid>
        <w:gridCol w:w="4968"/>
        <w:gridCol w:w="4968"/>
      </w:tblGrid>
      <w:tr w:rsidR="00333557" w14:paraId="03738FFC" w14:textId="77777777">
        <w:trPr>
          <w:jc w:val="center"/>
        </w:trPr>
        <w:tc>
          <w:tcPr>
            <w:tcW w:w="4968" w:type="dxa"/>
            <w:shd w:val="clear" w:color="auto" w:fill="1F4E79"/>
            <w:tcMar>
              <w:top w:w="90" w:type="dxa"/>
              <w:left w:w="90" w:type="dxa"/>
              <w:bottom w:w="90" w:type="dxa"/>
              <w:right w:w="90" w:type="dxa"/>
            </w:tcMar>
          </w:tcPr>
          <w:p w14:paraId="7B7D4390" w14:textId="77777777" w:rsidR="00333557" w:rsidRDefault="00000000">
            <w:r>
              <w:rPr>
                <w:b/>
                <w:color w:val="FFFFFF"/>
              </w:rPr>
              <w:t>Rule / Mechanic</w:t>
            </w:r>
          </w:p>
        </w:tc>
        <w:tc>
          <w:tcPr>
            <w:tcW w:w="4968" w:type="dxa"/>
            <w:shd w:val="clear" w:color="auto" w:fill="1F4E79"/>
            <w:tcMar>
              <w:top w:w="90" w:type="dxa"/>
              <w:left w:w="90" w:type="dxa"/>
              <w:bottom w:w="90" w:type="dxa"/>
              <w:right w:w="90" w:type="dxa"/>
            </w:tcMar>
          </w:tcPr>
          <w:p w14:paraId="0F95DE08" w14:textId="77777777" w:rsidR="00333557" w:rsidRDefault="00000000">
            <w:r>
              <w:rPr>
                <w:b/>
                <w:color w:val="FFFFFF"/>
              </w:rPr>
              <w:t>Implementation</w:t>
            </w:r>
          </w:p>
        </w:tc>
      </w:tr>
      <w:tr w:rsidR="00333557" w14:paraId="18309340" w14:textId="77777777">
        <w:trPr>
          <w:jc w:val="center"/>
        </w:trPr>
        <w:tc>
          <w:tcPr>
            <w:tcW w:w="4968" w:type="dxa"/>
            <w:tcMar>
              <w:top w:w="90" w:type="dxa"/>
              <w:left w:w="90" w:type="dxa"/>
              <w:bottom w:w="90" w:type="dxa"/>
              <w:right w:w="90" w:type="dxa"/>
            </w:tcMar>
            <w:vAlign w:val="center"/>
          </w:tcPr>
          <w:p w14:paraId="03675712" w14:textId="77777777" w:rsidR="00333557" w:rsidRDefault="00000000">
            <w:r>
              <w:t>Board size</w:t>
            </w:r>
          </w:p>
        </w:tc>
        <w:tc>
          <w:tcPr>
            <w:tcW w:w="4968" w:type="dxa"/>
            <w:tcMar>
              <w:top w:w="90" w:type="dxa"/>
              <w:left w:w="90" w:type="dxa"/>
              <w:bottom w:w="90" w:type="dxa"/>
              <w:right w:w="90" w:type="dxa"/>
            </w:tcMar>
            <w:vAlign w:val="center"/>
          </w:tcPr>
          <w:p w14:paraId="2E83FA93" w14:textId="77777777" w:rsidR="00333557" w:rsidRDefault="00000000">
            <w:r>
              <w:t>Fixed 11 x 11 grid.</w:t>
            </w:r>
          </w:p>
        </w:tc>
      </w:tr>
      <w:tr w:rsidR="00333557" w14:paraId="7EF9653A" w14:textId="77777777">
        <w:trPr>
          <w:jc w:val="center"/>
        </w:trPr>
        <w:tc>
          <w:tcPr>
            <w:tcW w:w="4968" w:type="dxa"/>
            <w:tcMar>
              <w:top w:w="90" w:type="dxa"/>
              <w:left w:w="90" w:type="dxa"/>
              <w:bottom w:w="90" w:type="dxa"/>
              <w:right w:w="90" w:type="dxa"/>
            </w:tcMar>
            <w:vAlign w:val="center"/>
          </w:tcPr>
          <w:p w14:paraId="1A8DBA6C" w14:textId="77777777" w:rsidR="00333557" w:rsidRDefault="00000000">
            <w:r>
              <w:t>Blue objective</w:t>
            </w:r>
          </w:p>
        </w:tc>
        <w:tc>
          <w:tcPr>
            <w:tcW w:w="4968" w:type="dxa"/>
            <w:tcMar>
              <w:top w:w="90" w:type="dxa"/>
              <w:left w:w="90" w:type="dxa"/>
              <w:bottom w:w="90" w:type="dxa"/>
              <w:right w:w="90" w:type="dxa"/>
            </w:tcMar>
            <w:vAlign w:val="center"/>
          </w:tcPr>
          <w:p w14:paraId="4A356F3D" w14:textId="77777777" w:rsidR="00333557" w:rsidRDefault="00000000">
            <w:r>
              <w:t>Connect left edge to right edge.</w:t>
            </w:r>
          </w:p>
        </w:tc>
      </w:tr>
      <w:tr w:rsidR="00333557" w14:paraId="55D06759" w14:textId="77777777">
        <w:trPr>
          <w:jc w:val="center"/>
        </w:trPr>
        <w:tc>
          <w:tcPr>
            <w:tcW w:w="4968" w:type="dxa"/>
            <w:tcMar>
              <w:top w:w="90" w:type="dxa"/>
              <w:left w:w="90" w:type="dxa"/>
              <w:bottom w:w="90" w:type="dxa"/>
              <w:right w:w="90" w:type="dxa"/>
            </w:tcMar>
            <w:vAlign w:val="center"/>
          </w:tcPr>
          <w:p w14:paraId="40AD5BC1" w14:textId="77777777" w:rsidR="00333557" w:rsidRDefault="00000000">
            <w:r>
              <w:t>Red objective</w:t>
            </w:r>
          </w:p>
        </w:tc>
        <w:tc>
          <w:tcPr>
            <w:tcW w:w="4968" w:type="dxa"/>
            <w:tcMar>
              <w:top w:w="90" w:type="dxa"/>
              <w:left w:w="90" w:type="dxa"/>
              <w:bottom w:w="90" w:type="dxa"/>
              <w:right w:w="90" w:type="dxa"/>
            </w:tcMar>
            <w:vAlign w:val="center"/>
          </w:tcPr>
          <w:p w14:paraId="55A5D45A" w14:textId="77777777" w:rsidR="00333557" w:rsidRDefault="00000000">
            <w:r>
              <w:t>Connect top edge to bottom edge.</w:t>
            </w:r>
          </w:p>
        </w:tc>
      </w:tr>
      <w:tr w:rsidR="00333557" w14:paraId="08DE9AF4" w14:textId="77777777">
        <w:trPr>
          <w:jc w:val="center"/>
        </w:trPr>
        <w:tc>
          <w:tcPr>
            <w:tcW w:w="4968" w:type="dxa"/>
            <w:tcMar>
              <w:top w:w="90" w:type="dxa"/>
              <w:left w:w="90" w:type="dxa"/>
              <w:bottom w:w="90" w:type="dxa"/>
              <w:right w:w="90" w:type="dxa"/>
            </w:tcMar>
            <w:vAlign w:val="center"/>
          </w:tcPr>
          <w:p w14:paraId="37199554" w14:textId="77777777" w:rsidR="00333557" w:rsidRDefault="00000000">
            <w:r>
              <w:t>Turn order</w:t>
            </w:r>
          </w:p>
        </w:tc>
        <w:tc>
          <w:tcPr>
            <w:tcW w:w="4968" w:type="dxa"/>
            <w:tcMar>
              <w:top w:w="90" w:type="dxa"/>
              <w:left w:w="90" w:type="dxa"/>
              <w:bottom w:w="90" w:type="dxa"/>
              <w:right w:w="90" w:type="dxa"/>
            </w:tcMar>
            <w:vAlign w:val="center"/>
          </w:tcPr>
          <w:p w14:paraId="6B8282BE" w14:textId="77777777" w:rsidR="00333557" w:rsidRDefault="00000000">
            <w:r>
              <w:t>Players alternate after every valid move.</w:t>
            </w:r>
          </w:p>
        </w:tc>
      </w:tr>
      <w:tr w:rsidR="00333557" w14:paraId="310AF3EE" w14:textId="77777777">
        <w:trPr>
          <w:jc w:val="center"/>
        </w:trPr>
        <w:tc>
          <w:tcPr>
            <w:tcW w:w="4968" w:type="dxa"/>
            <w:tcMar>
              <w:top w:w="90" w:type="dxa"/>
              <w:left w:w="90" w:type="dxa"/>
              <w:bottom w:w="90" w:type="dxa"/>
              <w:right w:w="90" w:type="dxa"/>
            </w:tcMar>
            <w:vAlign w:val="center"/>
          </w:tcPr>
          <w:p w14:paraId="5EEB33B8" w14:textId="77777777" w:rsidR="00333557" w:rsidRDefault="00000000">
            <w:r>
              <w:t>Invalid move</w:t>
            </w:r>
          </w:p>
        </w:tc>
        <w:tc>
          <w:tcPr>
            <w:tcW w:w="4968" w:type="dxa"/>
            <w:tcMar>
              <w:top w:w="90" w:type="dxa"/>
              <w:left w:w="90" w:type="dxa"/>
              <w:bottom w:w="90" w:type="dxa"/>
              <w:right w:w="90" w:type="dxa"/>
            </w:tcMar>
            <w:vAlign w:val="center"/>
          </w:tcPr>
          <w:p w14:paraId="002BF2B7" w14:textId="77777777" w:rsidR="00333557" w:rsidRDefault="00000000">
            <w:r>
              <w:t>Clicking an occupied cell or moving after game over is ignored.</w:t>
            </w:r>
          </w:p>
        </w:tc>
      </w:tr>
      <w:tr w:rsidR="00333557" w14:paraId="549EA0F1" w14:textId="77777777">
        <w:trPr>
          <w:jc w:val="center"/>
        </w:trPr>
        <w:tc>
          <w:tcPr>
            <w:tcW w:w="4968" w:type="dxa"/>
            <w:tcMar>
              <w:top w:w="90" w:type="dxa"/>
              <w:left w:w="90" w:type="dxa"/>
              <w:bottom w:w="90" w:type="dxa"/>
              <w:right w:w="90" w:type="dxa"/>
            </w:tcMar>
            <w:vAlign w:val="center"/>
          </w:tcPr>
          <w:p w14:paraId="0C3CB3B4" w14:textId="77777777" w:rsidR="00333557" w:rsidRDefault="00000000">
            <w:r>
              <w:t>Win condition</w:t>
            </w:r>
          </w:p>
        </w:tc>
        <w:tc>
          <w:tcPr>
            <w:tcW w:w="4968" w:type="dxa"/>
            <w:tcMar>
              <w:top w:w="90" w:type="dxa"/>
              <w:left w:w="90" w:type="dxa"/>
              <w:bottom w:w="90" w:type="dxa"/>
              <w:right w:w="90" w:type="dxa"/>
            </w:tcMar>
            <w:vAlign w:val="center"/>
          </w:tcPr>
          <w:p w14:paraId="0FC6B1C6" w14:textId="77777777" w:rsidR="00333557" w:rsidRDefault="00000000">
            <w:r>
              <w:t>A graph search detects whether a player's stones connect the required opposite sides.</w:t>
            </w:r>
          </w:p>
        </w:tc>
      </w:tr>
      <w:tr w:rsidR="00333557" w14:paraId="7513EA9B" w14:textId="77777777">
        <w:trPr>
          <w:jc w:val="center"/>
        </w:trPr>
        <w:tc>
          <w:tcPr>
            <w:tcW w:w="4968" w:type="dxa"/>
            <w:tcMar>
              <w:top w:w="90" w:type="dxa"/>
              <w:left w:w="90" w:type="dxa"/>
              <w:bottom w:w="90" w:type="dxa"/>
              <w:right w:w="90" w:type="dxa"/>
            </w:tcMar>
            <w:vAlign w:val="center"/>
          </w:tcPr>
          <w:p w14:paraId="6491173D" w14:textId="77777777" w:rsidR="00333557" w:rsidRDefault="00000000">
            <w:r>
              <w:t>Winning path</w:t>
            </w:r>
          </w:p>
        </w:tc>
        <w:tc>
          <w:tcPr>
            <w:tcW w:w="4968" w:type="dxa"/>
            <w:tcMar>
              <w:top w:w="90" w:type="dxa"/>
              <w:left w:w="90" w:type="dxa"/>
              <w:bottom w:w="90" w:type="dxa"/>
              <w:right w:w="90" w:type="dxa"/>
            </w:tcMar>
            <w:vAlign w:val="center"/>
          </w:tcPr>
          <w:p w14:paraId="2D356943" w14:textId="77777777" w:rsidR="00333557" w:rsidRDefault="00000000">
            <w:r>
              <w:t>When a player wins, the connected group is highlighted in yellow.</w:t>
            </w:r>
          </w:p>
        </w:tc>
      </w:tr>
      <w:tr w:rsidR="00333557" w14:paraId="3E0D4683" w14:textId="77777777">
        <w:trPr>
          <w:jc w:val="center"/>
        </w:trPr>
        <w:tc>
          <w:tcPr>
            <w:tcW w:w="4968" w:type="dxa"/>
            <w:tcMar>
              <w:top w:w="90" w:type="dxa"/>
              <w:left w:w="90" w:type="dxa"/>
              <w:bottom w:w="90" w:type="dxa"/>
              <w:right w:w="90" w:type="dxa"/>
            </w:tcMar>
            <w:vAlign w:val="center"/>
          </w:tcPr>
          <w:p w14:paraId="181C3027" w14:textId="77777777" w:rsidR="00333557" w:rsidRDefault="00000000">
            <w:r>
              <w:t>Undo</w:t>
            </w:r>
          </w:p>
        </w:tc>
        <w:tc>
          <w:tcPr>
            <w:tcW w:w="4968" w:type="dxa"/>
            <w:tcMar>
              <w:top w:w="90" w:type="dxa"/>
              <w:left w:w="90" w:type="dxa"/>
              <w:bottom w:w="90" w:type="dxa"/>
              <w:right w:w="90" w:type="dxa"/>
            </w:tcMar>
            <w:vAlign w:val="center"/>
          </w:tcPr>
          <w:p w14:paraId="0C6FF4C1" w14:textId="77777777" w:rsidR="00333557" w:rsidRDefault="00000000">
            <w:r>
              <w:t>Removes recent move(s) and restores the correct turn.</w:t>
            </w:r>
          </w:p>
        </w:tc>
      </w:tr>
    </w:tbl>
    <w:p w14:paraId="1E56E47C" w14:textId="77777777" w:rsidR="00333557" w:rsidRDefault="00333557"/>
    <w:p w14:paraId="06883B2C" w14:textId="77777777" w:rsidR="00333557" w:rsidRDefault="00000000">
      <w:pPr>
        <w:pStyle w:val="Heading2"/>
      </w:pPr>
      <w:r>
        <w:lastRenderedPageBreak/>
        <w:t>7.1 Win Detection as Graph Search</w:t>
      </w:r>
    </w:p>
    <w:p w14:paraId="3352BD75" w14:textId="77777777" w:rsidR="00333557" w:rsidRDefault="00000000">
      <w:r>
        <w:t>Every occupied cell can be interpreted as a graph node connected to up to six neighboring hex cells. To detect a win, the system begins from a virtual edge and searches through stones owned by a specific player. If the search reaches the opposite edge, the player has won. This method is similar in spirit to Dijkstra-style traversal, but the win-detection version primarily checks connectivity and reconstructs the winning group.</w:t>
      </w:r>
    </w:p>
    <w:p w14:paraId="083B0D5F" w14:textId="77777777" w:rsidR="00333557" w:rsidRDefault="00000000">
      <w:pPr>
        <w:pStyle w:val="Heading1"/>
      </w:pPr>
      <w:r>
        <w:t>8. Software Architecture and Module Design</w:t>
      </w:r>
    </w:p>
    <w:p w14:paraId="5C7C9D26" w14:textId="77777777" w:rsidR="00333557" w:rsidRDefault="00000000">
      <w:r>
        <w:t>The project is organized into separate modules so that game state, AI logic, heuristics, and GUI rendering remain understandable and maintainable.</w:t>
      </w:r>
    </w:p>
    <w:tbl>
      <w:tblPr>
        <w:tblStyle w:val="TableGrid"/>
        <w:tblW w:w="0" w:type="auto"/>
        <w:jc w:val="center"/>
        <w:tblLook w:val="04A0" w:firstRow="1" w:lastRow="0" w:firstColumn="1" w:lastColumn="0" w:noHBand="0" w:noVBand="1"/>
      </w:tblPr>
      <w:tblGrid>
        <w:gridCol w:w="4968"/>
        <w:gridCol w:w="4968"/>
      </w:tblGrid>
      <w:tr w:rsidR="00333557" w14:paraId="240FB082" w14:textId="77777777">
        <w:trPr>
          <w:jc w:val="center"/>
        </w:trPr>
        <w:tc>
          <w:tcPr>
            <w:tcW w:w="4968" w:type="dxa"/>
            <w:shd w:val="clear" w:color="auto" w:fill="1F4E79"/>
            <w:tcMar>
              <w:top w:w="90" w:type="dxa"/>
              <w:left w:w="90" w:type="dxa"/>
              <w:bottom w:w="90" w:type="dxa"/>
              <w:right w:w="90" w:type="dxa"/>
            </w:tcMar>
          </w:tcPr>
          <w:p w14:paraId="33A59804" w14:textId="77777777" w:rsidR="00333557" w:rsidRDefault="00000000">
            <w:r>
              <w:rPr>
                <w:b/>
                <w:color w:val="FFFFFF"/>
              </w:rPr>
              <w:t>File / Folder</w:t>
            </w:r>
          </w:p>
        </w:tc>
        <w:tc>
          <w:tcPr>
            <w:tcW w:w="4968" w:type="dxa"/>
            <w:shd w:val="clear" w:color="auto" w:fill="1F4E79"/>
            <w:tcMar>
              <w:top w:w="90" w:type="dxa"/>
              <w:left w:w="90" w:type="dxa"/>
              <w:bottom w:w="90" w:type="dxa"/>
              <w:right w:w="90" w:type="dxa"/>
            </w:tcMar>
          </w:tcPr>
          <w:p w14:paraId="72C5A9CA" w14:textId="77777777" w:rsidR="00333557" w:rsidRDefault="00000000">
            <w:r>
              <w:rPr>
                <w:b/>
                <w:color w:val="FFFFFF"/>
              </w:rPr>
              <w:t>Responsibility</w:t>
            </w:r>
          </w:p>
        </w:tc>
      </w:tr>
      <w:tr w:rsidR="00333557" w14:paraId="4A7C5454" w14:textId="77777777">
        <w:trPr>
          <w:jc w:val="center"/>
        </w:trPr>
        <w:tc>
          <w:tcPr>
            <w:tcW w:w="4968" w:type="dxa"/>
            <w:tcMar>
              <w:top w:w="90" w:type="dxa"/>
              <w:left w:w="90" w:type="dxa"/>
              <w:bottom w:w="90" w:type="dxa"/>
              <w:right w:w="90" w:type="dxa"/>
            </w:tcMar>
            <w:vAlign w:val="center"/>
          </w:tcPr>
          <w:p w14:paraId="08F3241A" w14:textId="77777777" w:rsidR="00333557" w:rsidRDefault="00000000">
            <w:r>
              <w:t>main.py</w:t>
            </w:r>
          </w:p>
        </w:tc>
        <w:tc>
          <w:tcPr>
            <w:tcW w:w="4968" w:type="dxa"/>
            <w:tcMar>
              <w:top w:w="90" w:type="dxa"/>
              <w:left w:w="90" w:type="dxa"/>
              <w:bottom w:w="90" w:type="dxa"/>
              <w:right w:w="90" w:type="dxa"/>
            </w:tcMar>
            <w:vAlign w:val="center"/>
          </w:tcPr>
          <w:p w14:paraId="72BCA7C0" w14:textId="77777777" w:rsidR="00333557" w:rsidRDefault="00000000">
            <w:r>
              <w:t>Minimal entry point that launches the GUI application.</w:t>
            </w:r>
          </w:p>
        </w:tc>
      </w:tr>
      <w:tr w:rsidR="00333557" w14:paraId="0E5CCCCE" w14:textId="77777777">
        <w:trPr>
          <w:jc w:val="center"/>
        </w:trPr>
        <w:tc>
          <w:tcPr>
            <w:tcW w:w="4968" w:type="dxa"/>
            <w:tcMar>
              <w:top w:w="90" w:type="dxa"/>
              <w:left w:w="90" w:type="dxa"/>
              <w:bottom w:w="90" w:type="dxa"/>
              <w:right w:w="90" w:type="dxa"/>
            </w:tcMar>
            <w:vAlign w:val="center"/>
          </w:tcPr>
          <w:p w14:paraId="1EBC03CB" w14:textId="77777777" w:rsidR="00333557" w:rsidRDefault="00000000">
            <w:r>
              <w:t>GUI.py</w:t>
            </w:r>
          </w:p>
        </w:tc>
        <w:tc>
          <w:tcPr>
            <w:tcW w:w="4968" w:type="dxa"/>
            <w:tcMar>
              <w:top w:w="90" w:type="dxa"/>
              <w:left w:w="90" w:type="dxa"/>
              <w:bottom w:w="90" w:type="dxa"/>
              <w:right w:w="90" w:type="dxa"/>
            </w:tcMar>
            <w:vAlign w:val="center"/>
          </w:tcPr>
          <w:p w14:paraId="2DEA3E17" w14:textId="77777777" w:rsidR="00333557" w:rsidRDefault="00000000">
            <w:r>
              <w:t>Tkinter interface, start screen, board drawing, click handling, controls, sound, difficulty selector, and game loop.</w:t>
            </w:r>
          </w:p>
        </w:tc>
      </w:tr>
      <w:tr w:rsidR="00333557" w14:paraId="4BF3D7FA" w14:textId="77777777">
        <w:trPr>
          <w:jc w:val="center"/>
        </w:trPr>
        <w:tc>
          <w:tcPr>
            <w:tcW w:w="4968" w:type="dxa"/>
            <w:tcMar>
              <w:top w:w="90" w:type="dxa"/>
              <w:left w:w="90" w:type="dxa"/>
              <w:bottom w:w="90" w:type="dxa"/>
              <w:right w:w="90" w:type="dxa"/>
            </w:tcMar>
            <w:vAlign w:val="center"/>
          </w:tcPr>
          <w:p w14:paraId="1929A326" w14:textId="77777777" w:rsidR="00333557" w:rsidRDefault="00000000">
            <w:r>
              <w:t>board.py</w:t>
            </w:r>
          </w:p>
        </w:tc>
        <w:tc>
          <w:tcPr>
            <w:tcW w:w="4968" w:type="dxa"/>
            <w:tcMar>
              <w:top w:w="90" w:type="dxa"/>
              <w:left w:w="90" w:type="dxa"/>
              <w:bottom w:w="90" w:type="dxa"/>
              <w:right w:w="90" w:type="dxa"/>
            </w:tcMar>
            <w:vAlign w:val="center"/>
          </w:tcPr>
          <w:p w14:paraId="6D64B800" w14:textId="77777777" w:rsidR="00333557" w:rsidRDefault="00000000">
            <w:r>
              <w:t>HexBoard data structure, move validation, undo, winner detection, and board printing.</w:t>
            </w:r>
          </w:p>
        </w:tc>
      </w:tr>
      <w:tr w:rsidR="00333557" w14:paraId="6BD02401" w14:textId="77777777">
        <w:trPr>
          <w:jc w:val="center"/>
        </w:trPr>
        <w:tc>
          <w:tcPr>
            <w:tcW w:w="4968" w:type="dxa"/>
            <w:tcMar>
              <w:top w:w="90" w:type="dxa"/>
              <w:left w:w="90" w:type="dxa"/>
              <w:bottom w:w="90" w:type="dxa"/>
              <w:right w:w="90" w:type="dxa"/>
            </w:tcMar>
            <w:vAlign w:val="center"/>
          </w:tcPr>
          <w:p w14:paraId="64B174F3" w14:textId="77777777" w:rsidR="00333557" w:rsidRDefault="00000000">
            <w:r>
              <w:t>player.py</w:t>
            </w:r>
          </w:p>
        </w:tc>
        <w:tc>
          <w:tcPr>
            <w:tcW w:w="4968" w:type="dxa"/>
            <w:tcMar>
              <w:top w:w="90" w:type="dxa"/>
              <w:left w:w="90" w:type="dxa"/>
              <w:bottom w:w="90" w:type="dxa"/>
              <w:right w:w="90" w:type="dxa"/>
            </w:tcMar>
            <w:vAlign w:val="center"/>
          </w:tcPr>
          <w:p w14:paraId="06E07409" w14:textId="77777777" w:rsidR="00333557" w:rsidRDefault="00000000">
            <w:r>
              <w:t>Human GUI player and AlphaBetaPlayer AI implementation.</w:t>
            </w:r>
          </w:p>
        </w:tc>
      </w:tr>
      <w:tr w:rsidR="00333557" w14:paraId="081324DD" w14:textId="77777777">
        <w:trPr>
          <w:jc w:val="center"/>
        </w:trPr>
        <w:tc>
          <w:tcPr>
            <w:tcW w:w="4968" w:type="dxa"/>
            <w:tcMar>
              <w:top w:w="90" w:type="dxa"/>
              <w:left w:w="90" w:type="dxa"/>
              <w:bottom w:w="90" w:type="dxa"/>
              <w:right w:w="90" w:type="dxa"/>
            </w:tcMar>
            <w:vAlign w:val="center"/>
          </w:tcPr>
          <w:p w14:paraId="2B02370C" w14:textId="77777777" w:rsidR="00333557" w:rsidRDefault="00000000">
            <w:r>
              <w:t>heuristic.py</w:t>
            </w:r>
          </w:p>
        </w:tc>
        <w:tc>
          <w:tcPr>
            <w:tcW w:w="4968" w:type="dxa"/>
            <w:tcMar>
              <w:top w:w="90" w:type="dxa"/>
              <w:left w:w="90" w:type="dxa"/>
              <w:bottom w:w="90" w:type="dxa"/>
              <w:right w:w="90" w:type="dxa"/>
            </w:tcMar>
            <w:vAlign w:val="center"/>
          </w:tcPr>
          <w:p w14:paraId="0F06846E" w14:textId="77777777" w:rsidR="00333557" w:rsidRDefault="00000000">
            <w:r>
              <w:t>Shortest Path, Two-Distance, and Charge heuristic implementations.</w:t>
            </w:r>
          </w:p>
        </w:tc>
      </w:tr>
      <w:tr w:rsidR="00333557" w14:paraId="263660A4" w14:textId="77777777">
        <w:trPr>
          <w:jc w:val="center"/>
        </w:trPr>
        <w:tc>
          <w:tcPr>
            <w:tcW w:w="4968" w:type="dxa"/>
            <w:tcMar>
              <w:top w:w="90" w:type="dxa"/>
              <w:left w:w="90" w:type="dxa"/>
              <w:bottom w:w="90" w:type="dxa"/>
              <w:right w:w="90" w:type="dxa"/>
            </w:tcMar>
            <w:vAlign w:val="center"/>
          </w:tcPr>
          <w:p w14:paraId="6179EEE7" w14:textId="77777777" w:rsidR="00333557" w:rsidRDefault="00000000">
            <w:r>
              <w:t>sounds/</w:t>
            </w:r>
          </w:p>
        </w:tc>
        <w:tc>
          <w:tcPr>
            <w:tcW w:w="4968" w:type="dxa"/>
            <w:tcMar>
              <w:top w:w="90" w:type="dxa"/>
              <w:left w:w="90" w:type="dxa"/>
              <w:bottom w:w="90" w:type="dxa"/>
              <w:right w:w="90" w:type="dxa"/>
            </w:tcMar>
            <w:vAlign w:val="center"/>
          </w:tcPr>
          <w:p w14:paraId="1DCEEBBD" w14:textId="77777777" w:rsidR="00333557" w:rsidRDefault="00000000">
            <w:r>
              <w:t>Human move, AI move, and win sound files.</w:t>
            </w:r>
          </w:p>
        </w:tc>
      </w:tr>
      <w:tr w:rsidR="00333557" w14:paraId="4E36C11E" w14:textId="77777777">
        <w:trPr>
          <w:jc w:val="center"/>
        </w:trPr>
        <w:tc>
          <w:tcPr>
            <w:tcW w:w="4968" w:type="dxa"/>
            <w:tcMar>
              <w:top w:w="90" w:type="dxa"/>
              <w:left w:w="90" w:type="dxa"/>
              <w:bottom w:w="90" w:type="dxa"/>
              <w:right w:w="90" w:type="dxa"/>
            </w:tcMar>
            <w:vAlign w:val="center"/>
          </w:tcPr>
          <w:p w14:paraId="0F264926" w14:textId="77777777" w:rsidR="00333557" w:rsidRDefault="00000000">
            <w:r>
              <w:t>screenshots/</w:t>
            </w:r>
          </w:p>
        </w:tc>
        <w:tc>
          <w:tcPr>
            <w:tcW w:w="4968" w:type="dxa"/>
            <w:tcMar>
              <w:top w:w="90" w:type="dxa"/>
              <w:left w:w="90" w:type="dxa"/>
              <w:bottom w:w="90" w:type="dxa"/>
              <w:right w:w="90" w:type="dxa"/>
            </w:tcMar>
            <w:vAlign w:val="center"/>
          </w:tcPr>
          <w:p w14:paraId="4AD0FAEA" w14:textId="77777777" w:rsidR="00333557" w:rsidRDefault="00000000">
            <w:r>
              <w:t>Start screen, gameplay, AI win screen, and demo GIF for documentation.</w:t>
            </w:r>
          </w:p>
        </w:tc>
      </w:tr>
      <w:tr w:rsidR="00333557" w14:paraId="2FA14F66" w14:textId="77777777">
        <w:trPr>
          <w:jc w:val="center"/>
        </w:trPr>
        <w:tc>
          <w:tcPr>
            <w:tcW w:w="4968" w:type="dxa"/>
            <w:tcMar>
              <w:top w:w="90" w:type="dxa"/>
              <w:left w:w="90" w:type="dxa"/>
              <w:bottom w:w="90" w:type="dxa"/>
              <w:right w:w="90" w:type="dxa"/>
            </w:tcMar>
            <w:vAlign w:val="center"/>
          </w:tcPr>
          <w:p w14:paraId="259B7B22" w14:textId="77777777" w:rsidR="00333557" w:rsidRDefault="00000000">
            <w:r>
              <w:t>README.md</w:t>
            </w:r>
          </w:p>
        </w:tc>
        <w:tc>
          <w:tcPr>
            <w:tcW w:w="4968" w:type="dxa"/>
            <w:tcMar>
              <w:top w:w="90" w:type="dxa"/>
              <w:left w:w="90" w:type="dxa"/>
              <w:bottom w:w="90" w:type="dxa"/>
              <w:right w:w="90" w:type="dxa"/>
            </w:tcMar>
            <w:vAlign w:val="center"/>
          </w:tcPr>
          <w:p w14:paraId="58CF9C05" w14:textId="77777777" w:rsidR="00333557" w:rsidRDefault="00000000">
            <w:r>
              <w:t>Installation, usage, features, project structure, and demo information.</w:t>
            </w:r>
          </w:p>
        </w:tc>
      </w:tr>
    </w:tbl>
    <w:p w14:paraId="5A6FBEE4" w14:textId="77777777" w:rsidR="00333557" w:rsidRDefault="00333557"/>
    <w:p w14:paraId="0BFB0B92" w14:textId="77777777" w:rsidR="00333557" w:rsidRDefault="00000000">
      <w:pPr>
        <w:pStyle w:val="Heading2"/>
      </w:pPr>
      <w:r>
        <w:t>8.1 Separation of Concerns</w:t>
      </w:r>
    </w:p>
    <w:p w14:paraId="38F7923E" w14:textId="77777777" w:rsidR="00333557" w:rsidRDefault="00000000">
      <w:pPr>
        <w:pStyle w:val="ListBullet"/>
        <w:spacing w:after="40"/>
      </w:pPr>
      <w:r>
        <w:t>The board module does not depend on the GUI; it only stores and updates the game state.</w:t>
      </w:r>
    </w:p>
    <w:p w14:paraId="0CB222D4" w14:textId="77777777" w:rsidR="00333557" w:rsidRDefault="00000000">
      <w:pPr>
        <w:pStyle w:val="ListBullet"/>
        <w:spacing w:after="40"/>
      </w:pPr>
      <w:r>
        <w:t>The player module contains the AI search logic and can operate on copied board states.</w:t>
      </w:r>
    </w:p>
    <w:p w14:paraId="28EECB60" w14:textId="77777777" w:rsidR="00333557" w:rsidRDefault="00000000">
      <w:pPr>
        <w:pStyle w:val="ListBullet"/>
        <w:spacing w:after="40"/>
      </w:pPr>
      <w:r>
        <w:t>The heuristic module contains independent evaluation strategies used by the AI.</w:t>
      </w:r>
    </w:p>
    <w:p w14:paraId="6BFCE9BB" w14:textId="77777777" w:rsidR="00333557" w:rsidRDefault="00000000">
      <w:pPr>
        <w:pStyle w:val="ListBullet"/>
        <w:spacing w:after="40"/>
      </w:pPr>
      <w:r>
        <w:t>The GUI module controls user interaction and visual output without duplicating board logic.</w:t>
      </w:r>
    </w:p>
    <w:p w14:paraId="609F8C30" w14:textId="77777777" w:rsidR="00333557" w:rsidRDefault="00000000">
      <w:pPr>
        <w:pStyle w:val="Heading1"/>
      </w:pPr>
      <w:r>
        <w:t>9. User Interface Design</w:t>
      </w:r>
    </w:p>
    <w:p w14:paraId="63D204F2" w14:textId="77777777" w:rsidR="00333557" w:rsidRDefault="00000000">
      <w:r>
        <w:t>The user interface uses a modern dark theme with blue and red colors matching the two players. Hex cells are drawn as real canvas polygons rather than static image tiles, which keeps the interface scalable and easy to recolor when moves or winning paths are displayed.</w:t>
      </w:r>
    </w:p>
    <w:p w14:paraId="0B14AD41" w14:textId="77777777" w:rsidR="00333557" w:rsidRDefault="00000000">
      <w:pPr>
        <w:pStyle w:val="Heading2"/>
      </w:pPr>
      <w:r>
        <w:lastRenderedPageBreak/>
        <w:t>9.1 Start Screen</w:t>
      </w:r>
    </w:p>
    <w:p w14:paraId="33475B53" w14:textId="77777777" w:rsidR="00333557" w:rsidRDefault="00000000">
      <w:r>
        <w:t>The start screen gives access to Human vs Human mode, Human vs AI mode, an AI difficulty selector, a Test Sound button, and Exit. The difficulty selector makes the final system more user-friendly because beginners can start with Easy while advanced users can select Hard.</w:t>
      </w:r>
    </w:p>
    <w:p w14:paraId="53874848" w14:textId="77777777" w:rsidR="00333557" w:rsidRDefault="00000000">
      <w:pPr>
        <w:jc w:val="center"/>
      </w:pPr>
      <w:r>
        <w:rPr>
          <w:noProof/>
        </w:rPr>
        <w:drawing>
          <wp:inline distT="0" distB="0" distL="0" distR="0" wp14:anchorId="13A09E57" wp14:editId="78E6CFAE">
            <wp:extent cx="2926080" cy="2926080"/>
            <wp:effectExtent l="0" t="0" r="762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rt_screen.png"/>
                    <pic:cNvPicPr/>
                  </pic:nvPicPr>
                  <pic:blipFill>
                    <a:blip r:embed="rId8"/>
                    <a:stretch>
                      <a:fillRect/>
                    </a:stretch>
                  </pic:blipFill>
                  <pic:spPr>
                    <a:xfrm>
                      <a:off x="0" y="0"/>
                      <a:ext cx="2926080" cy="2926080"/>
                    </a:xfrm>
                    <a:prstGeom prst="rect">
                      <a:avLst/>
                    </a:prstGeom>
                    <a:ln>
                      <a:noFill/>
                    </a:ln>
                    <a:effectLst>
                      <a:softEdge rad="112500"/>
                    </a:effectLst>
                  </pic:spPr>
                </pic:pic>
              </a:graphicData>
            </a:graphic>
          </wp:inline>
        </w:drawing>
      </w:r>
    </w:p>
    <w:p w14:paraId="07ECD6CA" w14:textId="77777777" w:rsidR="00333557" w:rsidRDefault="00000000">
      <w:pPr>
        <w:jc w:val="center"/>
      </w:pPr>
      <w:r>
        <w:rPr>
          <w:i/>
          <w:color w:val="5A5A5A"/>
          <w:sz w:val="18"/>
        </w:rPr>
        <w:t>Figure 1: Updated start screen with difficulty selector and Test Sound button.</w:t>
      </w:r>
    </w:p>
    <w:p w14:paraId="23F8B4B0" w14:textId="77777777" w:rsidR="00333557" w:rsidRDefault="00000000">
      <w:pPr>
        <w:pStyle w:val="Heading2"/>
      </w:pPr>
      <w:r>
        <w:t>9.2 Gameplay Screen</w:t>
      </w:r>
    </w:p>
    <w:p w14:paraId="17388B59" w14:textId="77777777" w:rsidR="00333557" w:rsidRDefault="00000000">
      <w:r>
        <w:t>During gameplay, the board fills with blue and red stones. The status label indicates whose turn it is or whether the AI is thinking. Buttons below the board allow Restart, Undo, Menu, and Exit Game operations.</w:t>
      </w:r>
    </w:p>
    <w:p w14:paraId="6F468CC7" w14:textId="15418AFF" w:rsidR="00333557" w:rsidRDefault="00E75BE8">
      <w:pPr>
        <w:jc w:val="center"/>
      </w:pPr>
      <w:r w:rsidRPr="00E75BE8">
        <w:drawing>
          <wp:inline distT="0" distB="0" distL="0" distR="0" wp14:anchorId="0E7E20DF" wp14:editId="05E85643">
            <wp:extent cx="5895975" cy="338057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03570" cy="3384927"/>
                    </a:xfrm>
                    <a:prstGeom prst="rect">
                      <a:avLst/>
                    </a:prstGeom>
                    <a:ln>
                      <a:noFill/>
                    </a:ln>
                    <a:effectLst>
                      <a:softEdge rad="112500"/>
                    </a:effectLst>
                  </pic:spPr>
                </pic:pic>
              </a:graphicData>
            </a:graphic>
          </wp:inline>
        </w:drawing>
      </w:r>
    </w:p>
    <w:p w14:paraId="00939805" w14:textId="77777777" w:rsidR="00333557" w:rsidRDefault="00000000">
      <w:pPr>
        <w:jc w:val="center"/>
      </w:pPr>
      <w:r>
        <w:rPr>
          <w:i/>
          <w:color w:val="5A5A5A"/>
          <w:sz w:val="18"/>
        </w:rPr>
        <w:t>Figure 2: Gameplay screen showing the 11 x 11 Hex board.</w:t>
      </w:r>
    </w:p>
    <w:p w14:paraId="393BB6AF" w14:textId="77777777" w:rsidR="00333557" w:rsidRDefault="00000000">
      <w:pPr>
        <w:pStyle w:val="Heading2"/>
      </w:pPr>
      <w:r>
        <w:lastRenderedPageBreak/>
        <w:t>9.3 Winning Path Highlight</w:t>
      </w:r>
    </w:p>
    <w:p w14:paraId="42DC1A43" w14:textId="77777777" w:rsidR="00333557" w:rsidRDefault="00000000">
      <w:r>
        <w:t>When a player wins, the game immediately highlights the connected winning path. This makes the result visually clear and helps users understand why the game ended.</w:t>
      </w:r>
    </w:p>
    <w:p w14:paraId="10E8549C" w14:textId="4042DB79" w:rsidR="00333557" w:rsidRDefault="00E75BE8">
      <w:pPr>
        <w:jc w:val="center"/>
      </w:pPr>
      <w:r w:rsidRPr="00E75BE8">
        <w:drawing>
          <wp:inline distT="0" distB="0" distL="0" distR="0" wp14:anchorId="5FEA85A0" wp14:editId="778C8A76">
            <wp:extent cx="5819775" cy="3345082"/>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30950" cy="3351505"/>
                    </a:xfrm>
                    <a:prstGeom prst="rect">
                      <a:avLst/>
                    </a:prstGeom>
                    <a:ln>
                      <a:noFill/>
                    </a:ln>
                    <a:effectLst>
                      <a:softEdge rad="112500"/>
                    </a:effectLst>
                  </pic:spPr>
                </pic:pic>
              </a:graphicData>
            </a:graphic>
          </wp:inline>
        </w:drawing>
      </w:r>
    </w:p>
    <w:p w14:paraId="3C029719" w14:textId="77777777" w:rsidR="00333557" w:rsidRDefault="00000000">
      <w:pPr>
        <w:jc w:val="center"/>
      </w:pPr>
      <w:r>
        <w:rPr>
          <w:i/>
          <w:color w:val="5A5A5A"/>
          <w:sz w:val="18"/>
        </w:rPr>
        <w:t>Figure 3: AI win screen with the winning connection highlighted.</w:t>
      </w:r>
    </w:p>
    <w:p w14:paraId="4A6B7D49" w14:textId="77777777" w:rsidR="00333557" w:rsidRDefault="00000000">
      <w:pPr>
        <w:pStyle w:val="Heading1"/>
      </w:pPr>
      <w:r>
        <w:t>10. Implementation Details</w:t>
      </w:r>
    </w:p>
    <w:p w14:paraId="18B2463E" w14:textId="77777777" w:rsidR="00333557" w:rsidRDefault="00000000">
      <w:pPr>
        <w:pStyle w:val="Heading2"/>
      </w:pPr>
      <w:r>
        <w:t>10.1 GUI Implementation</w:t>
      </w:r>
    </w:p>
    <w:p w14:paraId="0A3D8182" w14:textId="77777777" w:rsidR="00333557" w:rsidRDefault="00000000">
      <w:r>
        <w:t>The GUI is implemented with Tkinter. Hexagons are calculated using geometric helper functions for pointy-top hex grids. Each cell is stored by row and column so its color can be updated quickly after each move. The GUI also keeps track of game mode, selected AI difficulty, game-over state, and whether the AI is currently thinking.</w:t>
      </w:r>
    </w:p>
    <w:p w14:paraId="749E088D" w14:textId="77777777" w:rsidR="00333557" w:rsidRDefault="00000000">
      <w:pPr>
        <w:pStyle w:val="Heading2"/>
      </w:pPr>
      <w:r>
        <w:t>10.2 Background AI Thread</w:t>
      </w:r>
    </w:p>
    <w:p w14:paraId="6DBB0F7E" w14:textId="77777777" w:rsidR="00333557" w:rsidRDefault="00000000">
      <w:r>
        <w:t>The AI search can take time, especially in Hard mode. To prevent the application from freezing, the AI runs in a background thread. The search is performed on a deep copy of the board, and only the final selected move is applied to the real board. This design avoids flickering and protects the displayed board from temporary search moves.</w:t>
      </w:r>
    </w:p>
    <w:p w14:paraId="3C4E41CB" w14:textId="77777777" w:rsidR="00333557" w:rsidRDefault="00000000">
      <w:pPr>
        <w:pStyle w:val="Heading2"/>
      </w:pPr>
      <w:r>
        <w:t>10.3 Sound System</w:t>
      </w:r>
    </w:p>
    <w:p w14:paraId="213EEDAD" w14:textId="77777777" w:rsidR="00333557" w:rsidRDefault="00000000">
      <w:r>
        <w:t>Sound effects are optional and handled through pygame. The implementation searches multiple likely directories for the sound files, prints a clear terminal message if sound loading fails, caps playback volume for smoother cross-platform output, and uses the system bell as a fallback. The Test Sound button makes troubleshooting easier for users before starting a game.</w:t>
      </w:r>
    </w:p>
    <w:p w14:paraId="0630D307" w14:textId="77777777" w:rsidR="00333557" w:rsidRDefault="00000000">
      <w:pPr>
        <w:pStyle w:val="Heading2"/>
      </w:pPr>
      <w:r>
        <w:t>10.4 README and Packaging</w:t>
      </w:r>
    </w:p>
    <w:p w14:paraId="1A1C6A78" w14:textId="77777777" w:rsidR="00333557" w:rsidRDefault="00000000">
      <w:r>
        <w:t>The final package includes source files, sounds, screenshots, a demo GIF, and README documentation. The README explains installation, dependencies, gameplay rules, controls, AI behavior, screenshots, and future improvements.</w:t>
      </w:r>
    </w:p>
    <w:p w14:paraId="4F2D368A" w14:textId="77777777" w:rsidR="00333557" w:rsidRDefault="00000000">
      <w:pPr>
        <w:pStyle w:val="Heading1"/>
      </w:pPr>
      <w:r>
        <w:lastRenderedPageBreak/>
        <w:t>11. Testing and Evaluation</w:t>
      </w:r>
    </w:p>
    <w:p w14:paraId="149227C6" w14:textId="77777777" w:rsidR="00333557" w:rsidRDefault="00000000">
      <w:pPr>
        <w:pStyle w:val="Heading2"/>
      </w:pPr>
      <w:r>
        <w:t>11.1 Functional Test Plan</w:t>
      </w:r>
    </w:p>
    <w:tbl>
      <w:tblPr>
        <w:tblStyle w:val="TableGrid"/>
        <w:tblW w:w="0" w:type="auto"/>
        <w:jc w:val="center"/>
        <w:tblLook w:val="04A0" w:firstRow="1" w:lastRow="0" w:firstColumn="1" w:lastColumn="0" w:noHBand="0" w:noVBand="1"/>
      </w:tblPr>
      <w:tblGrid>
        <w:gridCol w:w="3312"/>
        <w:gridCol w:w="3312"/>
        <w:gridCol w:w="3312"/>
      </w:tblGrid>
      <w:tr w:rsidR="00333557" w14:paraId="6BA0AED6" w14:textId="77777777">
        <w:trPr>
          <w:jc w:val="center"/>
        </w:trPr>
        <w:tc>
          <w:tcPr>
            <w:tcW w:w="3312" w:type="dxa"/>
            <w:shd w:val="clear" w:color="auto" w:fill="1F4E79"/>
            <w:tcMar>
              <w:top w:w="90" w:type="dxa"/>
              <w:left w:w="90" w:type="dxa"/>
              <w:bottom w:w="90" w:type="dxa"/>
              <w:right w:w="90" w:type="dxa"/>
            </w:tcMar>
          </w:tcPr>
          <w:p w14:paraId="460C9006" w14:textId="77777777" w:rsidR="00333557" w:rsidRDefault="00000000">
            <w:r>
              <w:rPr>
                <w:b/>
                <w:color w:val="FFFFFF"/>
              </w:rPr>
              <w:t>Test Case</w:t>
            </w:r>
          </w:p>
        </w:tc>
        <w:tc>
          <w:tcPr>
            <w:tcW w:w="3312" w:type="dxa"/>
            <w:shd w:val="clear" w:color="auto" w:fill="1F4E79"/>
            <w:tcMar>
              <w:top w:w="90" w:type="dxa"/>
              <w:left w:w="90" w:type="dxa"/>
              <w:bottom w:w="90" w:type="dxa"/>
              <w:right w:w="90" w:type="dxa"/>
            </w:tcMar>
          </w:tcPr>
          <w:p w14:paraId="6AFE1FC0" w14:textId="77777777" w:rsidR="00333557" w:rsidRDefault="00000000">
            <w:r>
              <w:rPr>
                <w:b/>
                <w:color w:val="FFFFFF"/>
              </w:rPr>
              <w:t>Expected Result</w:t>
            </w:r>
          </w:p>
        </w:tc>
        <w:tc>
          <w:tcPr>
            <w:tcW w:w="3312" w:type="dxa"/>
            <w:shd w:val="clear" w:color="auto" w:fill="1F4E79"/>
            <w:tcMar>
              <w:top w:w="90" w:type="dxa"/>
              <w:left w:w="90" w:type="dxa"/>
              <w:bottom w:w="90" w:type="dxa"/>
              <w:right w:w="90" w:type="dxa"/>
            </w:tcMar>
          </w:tcPr>
          <w:p w14:paraId="32150655" w14:textId="77777777" w:rsidR="00333557" w:rsidRDefault="00000000">
            <w:r>
              <w:rPr>
                <w:b/>
                <w:color w:val="FFFFFF"/>
              </w:rPr>
              <w:t>Status</w:t>
            </w:r>
          </w:p>
        </w:tc>
      </w:tr>
      <w:tr w:rsidR="00333557" w14:paraId="2DD21CF4" w14:textId="77777777">
        <w:trPr>
          <w:jc w:val="center"/>
        </w:trPr>
        <w:tc>
          <w:tcPr>
            <w:tcW w:w="3312" w:type="dxa"/>
            <w:tcMar>
              <w:top w:w="90" w:type="dxa"/>
              <w:left w:w="90" w:type="dxa"/>
              <w:bottom w:w="90" w:type="dxa"/>
              <w:right w:w="90" w:type="dxa"/>
            </w:tcMar>
            <w:vAlign w:val="center"/>
          </w:tcPr>
          <w:p w14:paraId="0E603E48" w14:textId="77777777" w:rsidR="00333557" w:rsidRDefault="00000000">
            <w:r>
              <w:t>Launch application using python main.py</w:t>
            </w:r>
          </w:p>
        </w:tc>
        <w:tc>
          <w:tcPr>
            <w:tcW w:w="3312" w:type="dxa"/>
            <w:tcMar>
              <w:top w:w="90" w:type="dxa"/>
              <w:left w:w="90" w:type="dxa"/>
              <w:bottom w:w="90" w:type="dxa"/>
              <w:right w:w="90" w:type="dxa"/>
            </w:tcMar>
            <w:vAlign w:val="center"/>
          </w:tcPr>
          <w:p w14:paraId="1D42116C" w14:textId="77777777" w:rsidR="00333557" w:rsidRDefault="00000000">
            <w:r>
              <w:t>GUI opens directly without terminal prompts.</w:t>
            </w:r>
          </w:p>
        </w:tc>
        <w:tc>
          <w:tcPr>
            <w:tcW w:w="3312" w:type="dxa"/>
            <w:tcMar>
              <w:top w:w="90" w:type="dxa"/>
              <w:left w:w="90" w:type="dxa"/>
              <w:bottom w:w="90" w:type="dxa"/>
              <w:right w:w="90" w:type="dxa"/>
            </w:tcMar>
            <w:vAlign w:val="center"/>
          </w:tcPr>
          <w:p w14:paraId="0AA317BB" w14:textId="77777777" w:rsidR="00333557" w:rsidRDefault="00000000">
            <w:r>
              <w:t>Passed</w:t>
            </w:r>
          </w:p>
        </w:tc>
      </w:tr>
      <w:tr w:rsidR="00333557" w14:paraId="1C4FFF5C" w14:textId="77777777">
        <w:trPr>
          <w:jc w:val="center"/>
        </w:trPr>
        <w:tc>
          <w:tcPr>
            <w:tcW w:w="3312" w:type="dxa"/>
            <w:tcMar>
              <w:top w:w="90" w:type="dxa"/>
              <w:left w:w="90" w:type="dxa"/>
              <w:bottom w:w="90" w:type="dxa"/>
              <w:right w:w="90" w:type="dxa"/>
            </w:tcMar>
            <w:vAlign w:val="center"/>
          </w:tcPr>
          <w:p w14:paraId="70AD8312" w14:textId="77777777" w:rsidR="00333557" w:rsidRDefault="00000000">
            <w:r>
              <w:t>Click Human vs Human</w:t>
            </w:r>
          </w:p>
        </w:tc>
        <w:tc>
          <w:tcPr>
            <w:tcW w:w="3312" w:type="dxa"/>
            <w:tcMar>
              <w:top w:w="90" w:type="dxa"/>
              <w:left w:w="90" w:type="dxa"/>
              <w:bottom w:w="90" w:type="dxa"/>
              <w:right w:w="90" w:type="dxa"/>
            </w:tcMar>
            <w:vAlign w:val="center"/>
          </w:tcPr>
          <w:p w14:paraId="4B8A3FDA" w14:textId="77777777" w:rsidR="00333557" w:rsidRDefault="00000000">
            <w:r>
              <w:t>Game starts with alternating Blue and Red turns.</w:t>
            </w:r>
          </w:p>
        </w:tc>
        <w:tc>
          <w:tcPr>
            <w:tcW w:w="3312" w:type="dxa"/>
            <w:tcMar>
              <w:top w:w="90" w:type="dxa"/>
              <w:left w:w="90" w:type="dxa"/>
              <w:bottom w:w="90" w:type="dxa"/>
              <w:right w:w="90" w:type="dxa"/>
            </w:tcMar>
            <w:vAlign w:val="center"/>
          </w:tcPr>
          <w:p w14:paraId="11C060D8" w14:textId="77777777" w:rsidR="00333557" w:rsidRDefault="00000000">
            <w:r>
              <w:t>Passed</w:t>
            </w:r>
          </w:p>
        </w:tc>
      </w:tr>
      <w:tr w:rsidR="00333557" w14:paraId="71A7CA64" w14:textId="77777777">
        <w:trPr>
          <w:jc w:val="center"/>
        </w:trPr>
        <w:tc>
          <w:tcPr>
            <w:tcW w:w="3312" w:type="dxa"/>
            <w:tcMar>
              <w:top w:w="90" w:type="dxa"/>
              <w:left w:w="90" w:type="dxa"/>
              <w:bottom w:w="90" w:type="dxa"/>
              <w:right w:w="90" w:type="dxa"/>
            </w:tcMar>
            <w:vAlign w:val="center"/>
          </w:tcPr>
          <w:p w14:paraId="44042B70" w14:textId="77777777" w:rsidR="00333557" w:rsidRDefault="00000000">
            <w:r>
              <w:t>Click Human vs AI with Easy selected</w:t>
            </w:r>
          </w:p>
        </w:tc>
        <w:tc>
          <w:tcPr>
            <w:tcW w:w="3312" w:type="dxa"/>
            <w:tcMar>
              <w:top w:w="90" w:type="dxa"/>
              <w:left w:w="90" w:type="dxa"/>
              <w:bottom w:w="90" w:type="dxa"/>
              <w:right w:w="90" w:type="dxa"/>
            </w:tcMar>
            <w:vAlign w:val="center"/>
          </w:tcPr>
          <w:p w14:paraId="6F03384F" w14:textId="77777777" w:rsidR="00333557" w:rsidRDefault="00000000">
            <w:r>
              <w:t>AI responds quickly using shallow search.</w:t>
            </w:r>
          </w:p>
        </w:tc>
        <w:tc>
          <w:tcPr>
            <w:tcW w:w="3312" w:type="dxa"/>
            <w:tcMar>
              <w:top w:w="90" w:type="dxa"/>
              <w:left w:w="90" w:type="dxa"/>
              <w:bottom w:w="90" w:type="dxa"/>
              <w:right w:w="90" w:type="dxa"/>
            </w:tcMar>
            <w:vAlign w:val="center"/>
          </w:tcPr>
          <w:p w14:paraId="6994199F" w14:textId="77777777" w:rsidR="00333557" w:rsidRDefault="00000000">
            <w:r>
              <w:t>Passed</w:t>
            </w:r>
          </w:p>
        </w:tc>
      </w:tr>
      <w:tr w:rsidR="00333557" w14:paraId="07BA76BC" w14:textId="77777777">
        <w:trPr>
          <w:jc w:val="center"/>
        </w:trPr>
        <w:tc>
          <w:tcPr>
            <w:tcW w:w="3312" w:type="dxa"/>
            <w:tcMar>
              <w:top w:w="90" w:type="dxa"/>
              <w:left w:w="90" w:type="dxa"/>
              <w:bottom w:w="90" w:type="dxa"/>
              <w:right w:w="90" w:type="dxa"/>
            </w:tcMar>
            <w:vAlign w:val="center"/>
          </w:tcPr>
          <w:p w14:paraId="4D0C522B" w14:textId="77777777" w:rsidR="00333557" w:rsidRDefault="00000000">
            <w:r>
              <w:t>Click Human vs AI with Medium selected</w:t>
            </w:r>
          </w:p>
        </w:tc>
        <w:tc>
          <w:tcPr>
            <w:tcW w:w="3312" w:type="dxa"/>
            <w:tcMar>
              <w:top w:w="90" w:type="dxa"/>
              <w:left w:w="90" w:type="dxa"/>
              <w:bottom w:w="90" w:type="dxa"/>
              <w:right w:w="90" w:type="dxa"/>
            </w:tcMar>
            <w:vAlign w:val="center"/>
          </w:tcPr>
          <w:p w14:paraId="6CB90E90" w14:textId="77777777" w:rsidR="00333557" w:rsidRDefault="00000000">
            <w:r>
              <w:t>AI uses balanced fixed-depth search.</w:t>
            </w:r>
          </w:p>
        </w:tc>
        <w:tc>
          <w:tcPr>
            <w:tcW w:w="3312" w:type="dxa"/>
            <w:tcMar>
              <w:top w:w="90" w:type="dxa"/>
              <w:left w:w="90" w:type="dxa"/>
              <w:bottom w:w="90" w:type="dxa"/>
              <w:right w:w="90" w:type="dxa"/>
            </w:tcMar>
            <w:vAlign w:val="center"/>
          </w:tcPr>
          <w:p w14:paraId="1270AD71" w14:textId="77777777" w:rsidR="00333557" w:rsidRDefault="00000000">
            <w:r>
              <w:t>Passed</w:t>
            </w:r>
          </w:p>
        </w:tc>
      </w:tr>
      <w:tr w:rsidR="00333557" w14:paraId="2B70A14C" w14:textId="77777777">
        <w:trPr>
          <w:jc w:val="center"/>
        </w:trPr>
        <w:tc>
          <w:tcPr>
            <w:tcW w:w="3312" w:type="dxa"/>
            <w:tcMar>
              <w:top w:w="90" w:type="dxa"/>
              <w:left w:w="90" w:type="dxa"/>
              <w:bottom w:w="90" w:type="dxa"/>
              <w:right w:w="90" w:type="dxa"/>
            </w:tcMar>
            <w:vAlign w:val="center"/>
          </w:tcPr>
          <w:p w14:paraId="1769C3FF" w14:textId="77777777" w:rsidR="00333557" w:rsidRDefault="00000000">
            <w:r>
              <w:t>Click Human vs AI with Hard selected</w:t>
            </w:r>
          </w:p>
        </w:tc>
        <w:tc>
          <w:tcPr>
            <w:tcW w:w="3312" w:type="dxa"/>
            <w:tcMar>
              <w:top w:w="90" w:type="dxa"/>
              <w:left w:w="90" w:type="dxa"/>
              <w:bottom w:w="90" w:type="dxa"/>
              <w:right w:w="90" w:type="dxa"/>
            </w:tcMar>
            <w:vAlign w:val="center"/>
          </w:tcPr>
          <w:p w14:paraId="4F90BBDE" w14:textId="77777777" w:rsidR="00333557" w:rsidRDefault="00000000">
            <w:r>
              <w:t>AI searches deeper using iterative deepening.</w:t>
            </w:r>
          </w:p>
        </w:tc>
        <w:tc>
          <w:tcPr>
            <w:tcW w:w="3312" w:type="dxa"/>
            <w:tcMar>
              <w:top w:w="90" w:type="dxa"/>
              <w:left w:w="90" w:type="dxa"/>
              <w:bottom w:w="90" w:type="dxa"/>
              <w:right w:w="90" w:type="dxa"/>
            </w:tcMar>
            <w:vAlign w:val="center"/>
          </w:tcPr>
          <w:p w14:paraId="7E841042" w14:textId="77777777" w:rsidR="00333557" w:rsidRDefault="00000000">
            <w:r>
              <w:t>Passed</w:t>
            </w:r>
          </w:p>
        </w:tc>
      </w:tr>
      <w:tr w:rsidR="00333557" w14:paraId="598E398B" w14:textId="77777777">
        <w:trPr>
          <w:jc w:val="center"/>
        </w:trPr>
        <w:tc>
          <w:tcPr>
            <w:tcW w:w="3312" w:type="dxa"/>
            <w:tcMar>
              <w:top w:w="90" w:type="dxa"/>
              <w:left w:w="90" w:type="dxa"/>
              <w:bottom w:w="90" w:type="dxa"/>
              <w:right w:w="90" w:type="dxa"/>
            </w:tcMar>
            <w:vAlign w:val="center"/>
          </w:tcPr>
          <w:p w14:paraId="1AE8BB0D" w14:textId="77777777" w:rsidR="00333557" w:rsidRDefault="00000000">
            <w:r>
              <w:t>Click occupied cell</w:t>
            </w:r>
          </w:p>
        </w:tc>
        <w:tc>
          <w:tcPr>
            <w:tcW w:w="3312" w:type="dxa"/>
            <w:tcMar>
              <w:top w:w="90" w:type="dxa"/>
              <w:left w:w="90" w:type="dxa"/>
              <w:bottom w:w="90" w:type="dxa"/>
              <w:right w:w="90" w:type="dxa"/>
            </w:tcMar>
            <w:vAlign w:val="center"/>
          </w:tcPr>
          <w:p w14:paraId="6D5C9E6A" w14:textId="77777777" w:rsidR="00333557" w:rsidRDefault="00000000">
            <w:r>
              <w:t>Move is rejected and board remains unchanged.</w:t>
            </w:r>
          </w:p>
        </w:tc>
        <w:tc>
          <w:tcPr>
            <w:tcW w:w="3312" w:type="dxa"/>
            <w:tcMar>
              <w:top w:w="90" w:type="dxa"/>
              <w:left w:w="90" w:type="dxa"/>
              <w:bottom w:w="90" w:type="dxa"/>
              <w:right w:w="90" w:type="dxa"/>
            </w:tcMar>
            <w:vAlign w:val="center"/>
          </w:tcPr>
          <w:p w14:paraId="1536274C" w14:textId="77777777" w:rsidR="00333557" w:rsidRDefault="00000000">
            <w:r>
              <w:t>Passed</w:t>
            </w:r>
          </w:p>
        </w:tc>
      </w:tr>
      <w:tr w:rsidR="00333557" w14:paraId="642F3497" w14:textId="77777777">
        <w:trPr>
          <w:jc w:val="center"/>
        </w:trPr>
        <w:tc>
          <w:tcPr>
            <w:tcW w:w="3312" w:type="dxa"/>
            <w:tcMar>
              <w:top w:w="90" w:type="dxa"/>
              <w:left w:w="90" w:type="dxa"/>
              <w:bottom w:w="90" w:type="dxa"/>
              <w:right w:w="90" w:type="dxa"/>
            </w:tcMar>
            <w:vAlign w:val="center"/>
          </w:tcPr>
          <w:p w14:paraId="40426668" w14:textId="77777777" w:rsidR="00333557" w:rsidRDefault="00000000">
            <w:r>
              <w:t>Use Undo in Human vs AI</w:t>
            </w:r>
          </w:p>
        </w:tc>
        <w:tc>
          <w:tcPr>
            <w:tcW w:w="3312" w:type="dxa"/>
            <w:tcMar>
              <w:top w:w="90" w:type="dxa"/>
              <w:left w:w="90" w:type="dxa"/>
              <w:bottom w:w="90" w:type="dxa"/>
              <w:right w:w="90" w:type="dxa"/>
            </w:tcMar>
            <w:vAlign w:val="center"/>
          </w:tcPr>
          <w:p w14:paraId="4E5F869C" w14:textId="77777777" w:rsidR="00333557" w:rsidRDefault="00000000">
            <w:r>
              <w:t>Both AI and human recent moves are undone where applicable.</w:t>
            </w:r>
          </w:p>
        </w:tc>
        <w:tc>
          <w:tcPr>
            <w:tcW w:w="3312" w:type="dxa"/>
            <w:tcMar>
              <w:top w:w="90" w:type="dxa"/>
              <w:left w:w="90" w:type="dxa"/>
              <w:bottom w:w="90" w:type="dxa"/>
              <w:right w:w="90" w:type="dxa"/>
            </w:tcMar>
            <w:vAlign w:val="center"/>
          </w:tcPr>
          <w:p w14:paraId="41BBFEEA" w14:textId="77777777" w:rsidR="00333557" w:rsidRDefault="00000000">
            <w:r>
              <w:t>Passed</w:t>
            </w:r>
          </w:p>
        </w:tc>
      </w:tr>
      <w:tr w:rsidR="00333557" w14:paraId="128CA650" w14:textId="77777777">
        <w:trPr>
          <w:jc w:val="center"/>
        </w:trPr>
        <w:tc>
          <w:tcPr>
            <w:tcW w:w="3312" w:type="dxa"/>
            <w:tcMar>
              <w:top w:w="90" w:type="dxa"/>
              <w:left w:w="90" w:type="dxa"/>
              <w:bottom w:w="90" w:type="dxa"/>
              <w:right w:w="90" w:type="dxa"/>
            </w:tcMar>
            <w:vAlign w:val="center"/>
          </w:tcPr>
          <w:p w14:paraId="0201800B" w14:textId="77777777" w:rsidR="00333557" w:rsidRDefault="00000000">
            <w:r>
              <w:t>Complete a winning connection</w:t>
            </w:r>
          </w:p>
        </w:tc>
        <w:tc>
          <w:tcPr>
            <w:tcW w:w="3312" w:type="dxa"/>
            <w:tcMar>
              <w:top w:w="90" w:type="dxa"/>
              <w:left w:w="90" w:type="dxa"/>
              <w:bottom w:w="90" w:type="dxa"/>
              <w:right w:w="90" w:type="dxa"/>
            </w:tcMar>
            <w:vAlign w:val="center"/>
          </w:tcPr>
          <w:p w14:paraId="0E99CACA" w14:textId="77777777" w:rsidR="00333557" w:rsidRDefault="00000000">
            <w:r>
              <w:t>Game detects winner and highlights winning path.</w:t>
            </w:r>
          </w:p>
        </w:tc>
        <w:tc>
          <w:tcPr>
            <w:tcW w:w="3312" w:type="dxa"/>
            <w:tcMar>
              <w:top w:w="90" w:type="dxa"/>
              <w:left w:w="90" w:type="dxa"/>
              <w:bottom w:w="90" w:type="dxa"/>
              <w:right w:w="90" w:type="dxa"/>
            </w:tcMar>
            <w:vAlign w:val="center"/>
          </w:tcPr>
          <w:p w14:paraId="3D0561FB" w14:textId="77777777" w:rsidR="00333557" w:rsidRDefault="00000000">
            <w:r>
              <w:t>Passed</w:t>
            </w:r>
          </w:p>
        </w:tc>
      </w:tr>
      <w:tr w:rsidR="00333557" w14:paraId="3867BD12" w14:textId="77777777">
        <w:trPr>
          <w:jc w:val="center"/>
        </w:trPr>
        <w:tc>
          <w:tcPr>
            <w:tcW w:w="3312" w:type="dxa"/>
            <w:tcMar>
              <w:top w:w="90" w:type="dxa"/>
              <w:left w:w="90" w:type="dxa"/>
              <w:bottom w:w="90" w:type="dxa"/>
              <w:right w:w="90" w:type="dxa"/>
            </w:tcMar>
            <w:vAlign w:val="center"/>
          </w:tcPr>
          <w:p w14:paraId="38D51385" w14:textId="77777777" w:rsidR="00333557" w:rsidRDefault="00000000">
            <w:r>
              <w:t>Press Test Sound</w:t>
            </w:r>
          </w:p>
        </w:tc>
        <w:tc>
          <w:tcPr>
            <w:tcW w:w="3312" w:type="dxa"/>
            <w:tcMar>
              <w:top w:w="90" w:type="dxa"/>
              <w:left w:w="90" w:type="dxa"/>
              <w:bottom w:w="90" w:type="dxa"/>
              <w:right w:w="90" w:type="dxa"/>
            </w:tcMar>
            <w:vAlign w:val="center"/>
          </w:tcPr>
          <w:p w14:paraId="615AA197" w14:textId="77777777" w:rsidR="00333557" w:rsidRDefault="00000000">
            <w:r>
              <w:t>Move sound plays when pygame and audio files are available; otherwise fallback bell is used.</w:t>
            </w:r>
          </w:p>
        </w:tc>
        <w:tc>
          <w:tcPr>
            <w:tcW w:w="3312" w:type="dxa"/>
            <w:tcMar>
              <w:top w:w="90" w:type="dxa"/>
              <w:left w:w="90" w:type="dxa"/>
              <w:bottom w:w="90" w:type="dxa"/>
              <w:right w:w="90" w:type="dxa"/>
            </w:tcMar>
            <w:vAlign w:val="center"/>
          </w:tcPr>
          <w:p w14:paraId="6CF61A9C" w14:textId="77777777" w:rsidR="00333557" w:rsidRDefault="00000000">
            <w:r>
              <w:t>Passed</w:t>
            </w:r>
          </w:p>
        </w:tc>
      </w:tr>
      <w:tr w:rsidR="00333557" w14:paraId="362086F0" w14:textId="77777777">
        <w:trPr>
          <w:jc w:val="center"/>
        </w:trPr>
        <w:tc>
          <w:tcPr>
            <w:tcW w:w="3312" w:type="dxa"/>
            <w:tcMar>
              <w:top w:w="90" w:type="dxa"/>
              <w:left w:w="90" w:type="dxa"/>
              <w:bottom w:w="90" w:type="dxa"/>
              <w:right w:w="90" w:type="dxa"/>
            </w:tcMar>
            <w:vAlign w:val="center"/>
          </w:tcPr>
          <w:p w14:paraId="7ECD32AD" w14:textId="77777777" w:rsidR="00333557" w:rsidRDefault="00000000">
            <w:r>
              <w:t>Return to Menu</w:t>
            </w:r>
          </w:p>
        </w:tc>
        <w:tc>
          <w:tcPr>
            <w:tcW w:w="3312" w:type="dxa"/>
            <w:tcMar>
              <w:top w:w="90" w:type="dxa"/>
              <w:left w:w="90" w:type="dxa"/>
              <w:bottom w:w="90" w:type="dxa"/>
              <w:right w:w="90" w:type="dxa"/>
            </w:tcMar>
            <w:vAlign w:val="center"/>
          </w:tcPr>
          <w:p w14:paraId="211E2091" w14:textId="77777777" w:rsidR="00333557" w:rsidRDefault="00000000">
            <w:r>
              <w:t>Start screen is restored cleanly.</w:t>
            </w:r>
          </w:p>
        </w:tc>
        <w:tc>
          <w:tcPr>
            <w:tcW w:w="3312" w:type="dxa"/>
            <w:tcMar>
              <w:top w:w="90" w:type="dxa"/>
              <w:left w:w="90" w:type="dxa"/>
              <w:bottom w:w="90" w:type="dxa"/>
              <w:right w:w="90" w:type="dxa"/>
            </w:tcMar>
            <w:vAlign w:val="center"/>
          </w:tcPr>
          <w:p w14:paraId="1BD42F1F" w14:textId="77777777" w:rsidR="00333557" w:rsidRDefault="00000000">
            <w:r>
              <w:t>Passed</w:t>
            </w:r>
          </w:p>
        </w:tc>
      </w:tr>
    </w:tbl>
    <w:p w14:paraId="18E57464" w14:textId="77777777" w:rsidR="00333557" w:rsidRDefault="00333557"/>
    <w:p w14:paraId="35AED394" w14:textId="77777777" w:rsidR="00333557" w:rsidRDefault="00000000">
      <w:pPr>
        <w:pStyle w:val="Heading2"/>
      </w:pPr>
      <w:r>
        <w:t>11.2 Performance Evaluation</w:t>
      </w:r>
    </w:p>
    <w:p w14:paraId="0EF7B7E6" w14:textId="77777777" w:rsidR="00333557" w:rsidRDefault="00000000">
      <w:r>
        <w:t>Performance was evaluated qualitatively by checking responsiveness, search behavior, and GUI stability. Easy and Medium modes provide fast AI responses for smooth interaction. Hard mode intentionally spends more time searching to improve move quality, but the GUI remains responsive because the AI runs in a background thread.</w:t>
      </w:r>
    </w:p>
    <w:tbl>
      <w:tblPr>
        <w:tblStyle w:val="TableGrid"/>
        <w:tblW w:w="0" w:type="auto"/>
        <w:jc w:val="center"/>
        <w:tblLook w:val="04A0" w:firstRow="1" w:lastRow="0" w:firstColumn="1" w:lastColumn="0" w:noHBand="0" w:noVBand="1"/>
      </w:tblPr>
      <w:tblGrid>
        <w:gridCol w:w="4968"/>
        <w:gridCol w:w="4968"/>
      </w:tblGrid>
      <w:tr w:rsidR="00333557" w14:paraId="682495C5" w14:textId="77777777">
        <w:trPr>
          <w:jc w:val="center"/>
        </w:trPr>
        <w:tc>
          <w:tcPr>
            <w:tcW w:w="4968" w:type="dxa"/>
            <w:shd w:val="clear" w:color="auto" w:fill="1F4E79"/>
            <w:tcMar>
              <w:top w:w="90" w:type="dxa"/>
              <w:left w:w="90" w:type="dxa"/>
              <w:bottom w:w="90" w:type="dxa"/>
              <w:right w:w="90" w:type="dxa"/>
            </w:tcMar>
          </w:tcPr>
          <w:p w14:paraId="5056B1F1" w14:textId="77777777" w:rsidR="00333557" w:rsidRDefault="00000000">
            <w:r>
              <w:rPr>
                <w:b/>
                <w:color w:val="FFFFFF"/>
              </w:rPr>
              <w:t>Aspect</w:t>
            </w:r>
          </w:p>
        </w:tc>
        <w:tc>
          <w:tcPr>
            <w:tcW w:w="4968" w:type="dxa"/>
            <w:shd w:val="clear" w:color="auto" w:fill="1F4E79"/>
            <w:tcMar>
              <w:top w:w="90" w:type="dxa"/>
              <w:left w:w="90" w:type="dxa"/>
              <w:bottom w:w="90" w:type="dxa"/>
              <w:right w:w="90" w:type="dxa"/>
            </w:tcMar>
          </w:tcPr>
          <w:p w14:paraId="28F55E04" w14:textId="77777777" w:rsidR="00333557" w:rsidRDefault="00000000">
            <w:r>
              <w:rPr>
                <w:b/>
                <w:color w:val="FFFFFF"/>
              </w:rPr>
              <w:t>Evaluation</w:t>
            </w:r>
          </w:p>
        </w:tc>
      </w:tr>
      <w:tr w:rsidR="00333557" w14:paraId="38751889" w14:textId="77777777">
        <w:trPr>
          <w:jc w:val="center"/>
        </w:trPr>
        <w:tc>
          <w:tcPr>
            <w:tcW w:w="4968" w:type="dxa"/>
            <w:tcMar>
              <w:top w:w="90" w:type="dxa"/>
              <w:left w:w="90" w:type="dxa"/>
              <w:bottom w:w="90" w:type="dxa"/>
              <w:right w:w="90" w:type="dxa"/>
            </w:tcMar>
            <w:vAlign w:val="center"/>
          </w:tcPr>
          <w:p w14:paraId="5E9289FF" w14:textId="77777777" w:rsidR="00333557" w:rsidRDefault="00000000">
            <w:r>
              <w:t>Responsiveness</w:t>
            </w:r>
          </w:p>
        </w:tc>
        <w:tc>
          <w:tcPr>
            <w:tcW w:w="4968" w:type="dxa"/>
            <w:tcMar>
              <w:top w:w="90" w:type="dxa"/>
              <w:left w:w="90" w:type="dxa"/>
              <w:bottom w:w="90" w:type="dxa"/>
              <w:right w:w="90" w:type="dxa"/>
            </w:tcMar>
            <w:vAlign w:val="center"/>
          </w:tcPr>
          <w:p w14:paraId="36C4D6E6" w14:textId="77777777" w:rsidR="00333557" w:rsidRDefault="00000000">
            <w:r>
              <w:t>GUI remains usable while the AI is thinking.</w:t>
            </w:r>
          </w:p>
        </w:tc>
      </w:tr>
      <w:tr w:rsidR="00333557" w14:paraId="631AA962" w14:textId="77777777">
        <w:trPr>
          <w:jc w:val="center"/>
        </w:trPr>
        <w:tc>
          <w:tcPr>
            <w:tcW w:w="4968" w:type="dxa"/>
            <w:tcMar>
              <w:top w:w="90" w:type="dxa"/>
              <w:left w:w="90" w:type="dxa"/>
              <w:bottom w:w="90" w:type="dxa"/>
              <w:right w:w="90" w:type="dxa"/>
            </w:tcMar>
            <w:vAlign w:val="center"/>
          </w:tcPr>
          <w:p w14:paraId="7F3B1795" w14:textId="77777777" w:rsidR="00333557" w:rsidRDefault="00000000">
            <w:r>
              <w:t>AI strength</w:t>
            </w:r>
          </w:p>
        </w:tc>
        <w:tc>
          <w:tcPr>
            <w:tcW w:w="4968" w:type="dxa"/>
            <w:tcMar>
              <w:top w:w="90" w:type="dxa"/>
              <w:left w:w="90" w:type="dxa"/>
              <w:bottom w:w="90" w:type="dxa"/>
              <w:right w:w="90" w:type="dxa"/>
            </w:tcMar>
            <w:vAlign w:val="center"/>
          </w:tcPr>
          <w:p w14:paraId="1904AAD7" w14:textId="77777777" w:rsidR="00333557" w:rsidRDefault="00000000">
            <w:r>
              <w:t>Hard mode produces strong strategic moves using deeper search.</w:t>
            </w:r>
          </w:p>
        </w:tc>
      </w:tr>
      <w:tr w:rsidR="00333557" w14:paraId="726C7C27" w14:textId="77777777">
        <w:trPr>
          <w:jc w:val="center"/>
        </w:trPr>
        <w:tc>
          <w:tcPr>
            <w:tcW w:w="4968" w:type="dxa"/>
            <w:tcMar>
              <w:top w:w="90" w:type="dxa"/>
              <w:left w:w="90" w:type="dxa"/>
              <w:bottom w:w="90" w:type="dxa"/>
              <w:right w:w="90" w:type="dxa"/>
            </w:tcMar>
            <w:vAlign w:val="center"/>
          </w:tcPr>
          <w:p w14:paraId="10E1060C" w14:textId="77777777" w:rsidR="00333557" w:rsidRDefault="00000000">
            <w:r>
              <w:t>Move legality</w:t>
            </w:r>
          </w:p>
        </w:tc>
        <w:tc>
          <w:tcPr>
            <w:tcW w:w="4968" w:type="dxa"/>
            <w:tcMar>
              <w:top w:w="90" w:type="dxa"/>
              <w:left w:w="90" w:type="dxa"/>
              <w:bottom w:w="90" w:type="dxa"/>
              <w:right w:w="90" w:type="dxa"/>
            </w:tcMar>
            <w:vAlign w:val="center"/>
          </w:tcPr>
          <w:p w14:paraId="23B1ADFD" w14:textId="77777777" w:rsidR="00333557" w:rsidRDefault="00000000">
            <w:r>
              <w:t>Invalid and duplicate moves are blocked.</w:t>
            </w:r>
          </w:p>
        </w:tc>
      </w:tr>
      <w:tr w:rsidR="00333557" w14:paraId="0458E305" w14:textId="77777777">
        <w:trPr>
          <w:jc w:val="center"/>
        </w:trPr>
        <w:tc>
          <w:tcPr>
            <w:tcW w:w="4968" w:type="dxa"/>
            <w:tcMar>
              <w:top w:w="90" w:type="dxa"/>
              <w:left w:w="90" w:type="dxa"/>
              <w:bottom w:w="90" w:type="dxa"/>
              <w:right w:w="90" w:type="dxa"/>
            </w:tcMar>
            <w:vAlign w:val="center"/>
          </w:tcPr>
          <w:p w14:paraId="46E3DBAE" w14:textId="77777777" w:rsidR="00333557" w:rsidRDefault="00000000">
            <w:r>
              <w:t>Win detection</w:t>
            </w:r>
          </w:p>
        </w:tc>
        <w:tc>
          <w:tcPr>
            <w:tcW w:w="4968" w:type="dxa"/>
            <w:tcMar>
              <w:top w:w="90" w:type="dxa"/>
              <w:left w:w="90" w:type="dxa"/>
              <w:bottom w:w="90" w:type="dxa"/>
              <w:right w:w="90" w:type="dxa"/>
            </w:tcMar>
            <w:vAlign w:val="center"/>
          </w:tcPr>
          <w:p w14:paraId="2E6F7143" w14:textId="77777777" w:rsidR="00333557" w:rsidRDefault="00000000">
            <w:r>
              <w:t>Winning paths are correctly identified and highlighted.</w:t>
            </w:r>
          </w:p>
        </w:tc>
      </w:tr>
      <w:tr w:rsidR="00333557" w14:paraId="69E8AB2C" w14:textId="77777777">
        <w:trPr>
          <w:jc w:val="center"/>
        </w:trPr>
        <w:tc>
          <w:tcPr>
            <w:tcW w:w="4968" w:type="dxa"/>
            <w:tcMar>
              <w:top w:w="90" w:type="dxa"/>
              <w:left w:w="90" w:type="dxa"/>
              <w:bottom w:w="90" w:type="dxa"/>
              <w:right w:w="90" w:type="dxa"/>
            </w:tcMar>
            <w:vAlign w:val="center"/>
          </w:tcPr>
          <w:p w14:paraId="6109FBD3" w14:textId="77777777" w:rsidR="00333557" w:rsidRDefault="00000000">
            <w:r>
              <w:t>Maintainability</w:t>
            </w:r>
          </w:p>
        </w:tc>
        <w:tc>
          <w:tcPr>
            <w:tcW w:w="4968" w:type="dxa"/>
            <w:tcMar>
              <w:top w:w="90" w:type="dxa"/>
              <w:left w:w="90" w:type="dxa"/>
              <w:bottom w:w="90" w:type="dxa"/>
              <w:right w:w="90" w:type="dxa"/>
            </w:tcMar>
            <w:vAlign w:val="center"/>
          </w:tcPr>
          <w:p w14:paraId="570EB2A8" w14:textId="77777777" w:rsidR="00333557" w:rsidRDefault="00000000">
            <w:r>
              <w:t>Code is divided into separate modules for board, GUI, AI, and heuristics.</w:t>
            </w:r>
          </w:p>
        </w:tc>
      </w:tr>
    </w:tbl>
    <w:p w14:paraId="1DFBB684" w14:textId="77777777" w:rsidR="00333557" w:rsidRDefault="00333557"/>
    <w:p w14:paraId="5C959F46" w14:textId="77777777" w:rsidR="00333557" w:rsidRDefault="00000000">
      <w:pPr>
        <w:pStyle w:val="Heading1"/>
      </w:pPr>
      <w:r>
        <w:t>12. Results and Discussion</w:t>
      </w:r>
    </w:p>
    <w:p w14:paraId="730C188B" w14:textId="77777777" w:rsidR="00333557" w:rsidRDefault="00000000">
      <w:r>
        <w:t>The project successfully meets its original AI goals. It implements a complete Hex game, integrates an intelligent search-based opponent, provides a graphical interface, and supports multiple difficulty levels. The final AI is significantly stronger than a random or rule-based player because it evaluates future positions, prunes weak branches, and prioritizes strategically important moves.</w:t>
      </w:r>
    </w:p>
    <w:p w14:paraId="32167DB7" w14:textId="77777777" w:rsidR="00333557" w:rsidRDefault="00000000">
      <w:r>
        <w:t>The most important result is the successful combination of theory and usability. The algorithms are not isolated in a command-line simulation; they are connected to a playable interface where the user can experience AI decision-making directly. The difficulty selector further improves the system by making the same AI framework usable for different types of players.</w:t>
      </w:r>
    </w:p>
    <w:tbl>
      <w:tblPr>
        <w:tblStyle w:val="TableGrid"/>
        <w:tblW w:w="0" w:type="auto"/>
        <w:jc w:val="center"/>
        <w:tblLook w:val="04A0" w:firstRow="1" w:lastRow="0" w:firstColumn="1" w:lastColumn="0" w:noHBand="0" w:noVBand="1"/>
      </w:tblPr>
      <w:tblGrid>
        <w:gridCol w:w="4968"/>
        <w:gridCol w:w="4968"/>
      </w:tblGrid>
      <w:tr w:rsidR="00333557" w14:paraId="24BA9470" w14:textId="77777777">
        <w:trPr>
          <w:jc w:val="center"/>
        </w:trPr>
        <w:tc>
          <w:tcPr>
            <w:tcW w:w="4968" w:type="dxa"/>
            <w:shd w:val="clear" w:color="auto" w:fill="1F4E79"/>
            <w:tcMar>
              <w:top w:w="90" w:type="dxa"/>
              <w:left w:w="90" w:type="dxa"/>
              <w:bottom w:w="90" w:type="dxa"/>
              <w:right w:w="90" w:type="dxa"/>
            </w:tcMar>
          </w:tcPr>
          <w:p w14:paraId="23E19AA4" w14:textId="77777777" w:rsidR="00333557" w:rsidRDefault="00000000">
            <w:r>
              <w:rPr>
                <w:b/>
                <w:color w:val="FFFFFF"/>
              </w:rPr>
              <w:t>Original Goal</w:t>
            </w:r>
          </w:p>
        </w:tc>
        <w:tc>
          <w:tcPr>
            <w:tcW w:w="4968" w:type="dxa"/>
            <w:shd w:val="clear" w:color="auto" w:fill="1F4E79"/>
            <w:tcMar>
              <w:top w:w="90" w:type="dxa"/>
              <w:left w:w="90" w:type="dxa"/>
              <w:bottom w:w="90" w:type="dxa"/>
              <w:right w:w="90" w:type="dxa"/>
            </w:tcMar>
          </w:tcPr>
          <w:p w14:paraId="20F65228" w14:textId="77777777" w:rsidR="00333557" w:rsidRDefault="00000000">
            <w:r>
              <w:rPr>
                <w:b/>
                <w:color w:val="FFFFFF"/>
              </w:rPr>
              <w:t>Final Outcome</w:t>
            </w:r>
          </w:p>
        </w:tc>
      </w:tr>
      <w:tr w:rsidR="00333557" w14:paraId="3F8759BE" w14:textId="77777777">
        <w:trPr>
          <w:jc w:val="center"/>
        </w:trPr>
        <w:tc>
          <w:tcPr>
            <w:tcW w:w="4968" w:type="dxa"/>
            <w:tcMar>
              <w:top w:w="90" w:type="dxa"/>
              <w:left w:w="90" w:type="dxa"/>
              <w:bottom w:w="90" w:type="dxa"/>
              <w:right w:w="90" w:type="dxa"/>
            </w:tcMar>
            <w:vAlign w:val="center"/>
          </w:tcPr>
          <w:p w14:paraId="24DD403D" w14:textId="77777777" w:rsidR="00333557" w:rsidRDefault="00000000">
            <w:r>
              <w:t>Design an AI agent for Hex</w:t>
            </w:r>
          </w:p>
        </w:tc>
        <w:tc>
          <w:tcPr>
            <w:tcW w:w="4968" w:type="dxa"/>
            <w:tcMar>
              <w:top w:w="90" w:type="dxa"/>
              <w:left w:w="90" w:type="dxa"/>
              <w:bottom w:w="90" w:type="dxa"/>
              <w:right w:w="90" w:type="dxa"/>
            </w:tcMar>
            <w:vAlign w:val="center"/>
          </w:tcPr>
          <w:p w14:paraId="56F63CCD" w14:textId="77777777" w:rsidR="00333557" w:rsidRDefault="00000000">
            <w:r>
              <w:t>Implemented AlphaBetaPlayer with search, caching, and heuristics.</w:t>
            </w:r>
          </w:p>
        </w:tc>
      </w:tr>
      <w:tr w:rsidR="00333557" w14:paraId="084176CC" w14:textId="77777777">
        <w:trPr>
          <w:jc w:val="center"/>
        </w:trPr>
        <w:tc>
          <w:tcPr>
            <w:tcW w:w="4968" w:type="dxa"/>
            <w:tcMar>
              <w:top w:w="90" w:type="dxa"/>
              <w:left w:w="90" w:type="dxa"/>
              <w:bottom w:w="90" w:type="dxa"/>
              <w:right w:w="90" w:type="dxa"/>
            </w:tcMar>
            <w:vAlign w:val="center"/>
          </w:tcPr>
          <w:p w14:paraId="468A9CA0" w14:textId="77777777" w:rsidR="00333557" w:rsidRDefault="00000000">
            <w:r>
              <w:t>Use Minimax and Alpha-Beta pruning</w:t>
            </w:r>
          </w:p>
        </w:tc>
        <w:tc>
          <w:tcPr>
            <w:tcW w:w="4968" w:type="dxa"/>
            <w:tcMar>
              <w:top w:w="90" w:type="dxa"/>
              <w:left w:w="90" w:type="dxa"/>
              <w:bottom w:w="90" w:type="dxa"/>
              <w:right w:w="90" w:type="dxa"/>
            </w:tcMar>
            <w:vAlign w:val="center"/>
          </w:tcPr>
          <w:p w14:paraId="4EA76E5B" w14:textId="77777777" w:rsidR="00333557" w:rsidRDefault="00000000">
            <w:r>
              <w:t>Implemented depth-limited and iterative-deepening search.</w:t>
            </w:r>
          </w:p>
        </w:tc>
      </w:tr>
      <w:tr w:rsidR="00333557" w14:paraId="484A74A3" w14:textId="77777777">
        <w:trPr>
          <w:jc w:val="center"/>
        </w:trPr>
        <w:tc>
          <w:tcPr>
            <w:tcW w:w="4968" w:type="dxa"/>
            <w:tcMar>
              <w:top w:w="90" w:type="dxa"/>
              <w:left w:w="90" w:type="dxa"/>
              <w:bottom w:w="90" w:type="dxa"/>
              <w:right w:w="90" w:type="dxa"/>
            </w:tcMar>
            <w:vAlign w:val="center"/>
          </w:tcPr>
          <w:p w14:paraId="52772C80" w14:textId="77777777" w:rsidR="00333557" w:rsidRDefault="00000000">
            <w:r>
              <w:t>Develop advanced heuristics</w:t>
            </w:r>
          </w:p>
        </w:tc>
        <w:tc>
          <w:tcPr>
            <w:tcW w:w="4968" w:type="dxa"/>
            <w:tcMar>
              <w:top w:w="90" w:type="dxa"/>
              <w:left w:w="90" w:type="dxa"/>
              <w:bottom w:w="90" w:type="dxa"/>
              <w:right w:w="90" w:type="dxa"/>
            </w:tcMar>
            <w:vAlign w:val="center"/>
          </w:tcPr>
          <w:p w14:paraId="40F313C6" w14:textId="77777777" w:rsidR="00333557" w:rsidRDefault="00000000">
            <w:r>
              <w:t>Implemented Shortest Path, Two-Distance, and Charge heuristics.</w:t>
            </w:r>
          </w:p>
        </w:tc>
      </w:tr>
      <w:tr w:rsidR="00333557" w14:paraId="214728E4" w14:textId="77777777">
        <w:trPr>
          <w:jc w:val="center"/>
        </w:trPr>
        <w:tc>
          <w:tcPr>
            <w:tcW w:w="4968" w:type="dxa"/>
            <w:tcMar>
              <w:top w:w="90" w:type="dxa"/>
              <w:left w:w="90" w:type="dxa"/>
              <w:bottom w:w="90" w:type="dxa"/>
              <w:right w:w="90" w:type="dxa"/>
            </w:tcMar>
            <w:vAlign w:val="center"/>
          </w:tcPr>
          <w:p w14:paraId="6B6965A8" w14:textId="77777777" w:rsidR="00333557" w:rsidRDefault="00000000">
            <w:r>
              <w:t>Optimize performance</w:t>
            </w:r>
          </w:p>
        </w:tc>
        <w:tc>
          <w:tcPr>
            <w:tcW w:w="4968" w:type="dxa"/>
            <w:tcMar>
              <w:top w:w="90" w:type="dxa"/>
              <w:left w:w="90" w:type="dxa"/>
              <w:bottom w:w="90" w:type="dxa"/>
              <w:right w:w="90" w:type="dxa"/>
            </w:tcMar>
            <w:vAlign w:val="center"/>
          </w:tcPr>
          <w:p w14:paraId="456DD312" w14:textId="77777777" w:rsidR="00333557" w:rsidRDefault="00000000">
            <w:r>
              <w:t>Used move ordering, killer moves, transposition tables, and threading.</w:t>
            </w:r>
          </w:p>
        </w:tc>
      </w:tr>
      <w:tr w:rsidR="00333557" w14:paraId="33EC281C" w14:textId="77777777">
        <w:trPr>
          <w:jc w:val="center"/>
        </w:trPr>
        <w:tc>
          <w:tcPr>
            <w:tcW w:w="4968" w:type="dxa"/>
            <w:tcMar>
              <w:top w:w="90" w:type="dxa"/>
              <w:left w:w="90" w:type="dxa"/>
              <w:bottom w:w="90" w:type="dxa"/>
              <w:right w:w="90" w:type="dxa"/>
            </w:tcMar>
            <w:vAlign w:val="center"/>
          </w:tcPr>
          <w:p w14:paraId="41F87404" w14:textId="77777777" w:rsidR="00333557" w:rsidRDefault="00000000">
            <w:r>
              <w:t>Integrate with GUI</w:t>
            </w:r>
          </w:p>
        </w:tc>
        <w:tc>
          <w:tcPr>
            <w:tcW w:w="4968" w:type="dxa"/>
            <w:tcMar>
              <w:top w:w="90" w:type="dxa"/>
              <w:left w:w="90" w:type="dxa"/>
              <w:bottom w:w="90" w:type="dxa"/>
              <w:right w:w="90" w:type="dxa"/>
            </w:tcMar>
            <w:vAlign w:val="center"/>
          </w:tcPr>
          <w:p w14:paraId="73879857" w14:textId="77777777" w:rsidR="00333557" w:rsidRDefault="00000000">
            <w:r>
              <w:t>Completed Tkinter GUI with board, controls, sounds, status, and screenshots.</w:t>
            </w:r>
          </w:p>
        </w:tc>
      </w:tr>
    </w:tbl>
    <w:p w14:paraId="05CB803C" w14:textId="77777777" w:rsidR="00333557" w:rsidRDefault="00333557"/>
    <w:p w14:paraId="6B032AE7" w14:textId="77777777" w:rsidR="00333557" w:rsidRDefault="00000000">
      <w:pPr>
        <w:pStyle w:val="Heading1"/>
      </w:pPr>
      <w:r>
        <w:t>13. Challenges and Solutions</w:t>
      </w:r>
    </w:p>
    <w:tbl>
      <w:tblPr>
        <w:tblStyle w:val="TableGrid"/>
        <w:tblW w:w="0" w:type="auto"/>
        <w:jc w:val="center"/>
        <w:tblLook w:val="04A0" w:firstRow="1" w:lastRow="0" w:firstColumn="1" w:lastColumn="0" w:noHBand="0" w:noVBand="1"/>
      </w:tblPr>
      <w:tblGrid>
        <w:gridCol w:w="4968"/>
        <w:gridCol w:w="4968"/>
      </w:tblGrid>
      <w:tr w:rsidR="00333557" w14:paraId="381A20AE" w14:textId="77777777">
        <w:trPr>
          <w:jc w:val="center"/>
        </w:trPr>
        <w:tc>
          <w:tcPr>
            <w:tcW w:w="4968" w:type="dxa"/>
            <w:shd w:val="clear" w:color="auto" w:fill="1F4E79"/>
            <w:tcMar>
              <w:top w:w="90" w:type="dxa"/>
              <w:left w:w="90" w:type="dxa"/>
              <w:bottom w:w="90" w:type="dxa"/>
              <w:right w:w="90" w:type="dxa"/>
            </w:tcMar>
          </w:tcPr>
          <w:p w14:paraId="7391C717" w14:textId="77777777" w:rsidR="00333557" w:rsidRDefault="00000000">
            <w:r>
              <w:rPr>
                <w:b/>
                <w:color w:val="FFFFFF"/>
              </w:rPr>
              <w:t>Challenge</w:t>
            </w:r>
          </w:p>
        </w:tc>
        <w:tc>
          <w:tcPr>
            <w:tcW w:w="4968" w:type="dxa"/>
            <w:shd w:val="clear" w:color="auto" w:fill="1F4E79"/>
            <w:tcMar>
              <w:top w:w="90" w:type="dxa"/>
              <w:left w:w="90" w:type="dxa"/>
              <w:bottom w:w="90" w:type="dxa"/>
              <w:right w:w="90" w:type="dxa"/>
            </w:tcMar>
          </w:tcPr>
          <w:p w14:paraId="3A8FC234" w14:textId="77777777" w:rsidR="00333557" w:rsidRDefault="00000000">
            <w:r>
              <w:rPr>
                <w:b/>
                <w:color w:val="FFFFFF"/>
              </w:rPr>
              <w:t>Solution</w:t>
            </w:r>
          </w:p>
        </w:tc>
      </w:tr>
      <w:tr w:rsidR="00333557" w14:paraId="44931286" w14:textId="77777777">
        <w:trPr>
          <w:jc w:val="center"/>
        </w:trPr>
        <w:tc>
          <w:tcPr>
            <w:tcW w:w="4968" w:type="dxa"/>
            <w:tcMar>
              <w:top w:w="90" w:type="dxa"/>
              <w:left w:w="90" w:type="dxa"/>
              <w:bottom w:w="90" w:type="dxa"/>
              <w:right w:w="90" w:type="dxa"/>
            </w:tcMar>
            <w:vAlign w:val="center"/>
          </w:tcPr>
          <w:p w14:paraId="5D647A3E" w14:textId="77777777" w:rsidR="00333557" w:rsidRDefault="00000000">
            <w:r>
              <w:t>Large search space on 11 x 11 board</w:t>
            </w:r>
          </w:p>
        </w:tc>
        <w:tc>
          <w:tcPr>
            <w:tcW w:w="4968" w:type="dxa"/>
            <w:tcMar>
              <w:top w:w="90" w:type="dxa"/>
              <w:left w:w="90" w:type="dxa"/>
              <w:bottom w:w="90" w:type="dxa"/>
              <w:right w:w="90" w:type="dxa"/>
            </w:tcMar>
            <w:vAlign w:val="center"/>
          </w:tcPr>
          <w:p w14:paraId="72B27DDA" w14:textId="77777777" w:rsidR="00333557" w:rsidRDefault="00000000">
            <w:r>
              <w:t>Used Alpha-Beta pruning, move ordering, and depth limits.</w:t>
            </w:r>
          </w:p>
        </w:tc>
      </w:tr>
      <w:tr w:rsidR="00333557" w14:paraId="3727504E" w14:textId="77777777">
        <w:trPr>
          <w:jc w:val="center"/>
        </w:trPr>
        <w:tc>
          <w:tcPr>
            <w:tcW w:w="4968" w:type="dxa"/>
            <w:tcMar>
              <w:top w:w="90" w:type="dxa"/>
              <w:left w:w="90" w:type="dxa"/>
              <w:bottom w:w="90" w:type="dxa"/>
              <w:right w:w="90" w:type="dxa"/>
            </w:tcMar>
            <w:vAlign w:val="center"/>
          </w:tcPr>
          <w:p w14:paraId="593A821C" w14:textId="77777777" w:rsidR="00333557" w:rsidRDefault="00000000">
            <w:r>
              <w:t>Need for strong board evaluation</w:t>
            </w:r>
          </w:p>
        </w:tc>
        <w:tc>
          <w:tcPr>
            <w:tcW w:w="4968" w:type="dxa"/>
            <w:tcMar>
              <w:top w:w="90" w:type="dxa"/>
              <w:left w:w="90" w:type="dxa"/>
              <w:bottom w:w="90" w:type="dxa"/>
              <w:right w:w="90" w:type="dxa"/>
            </w:tcMar>
            <w:vAlign w:val="center"/>
          </w:tcPr>
          <w:p w14:paraId="349E4770" w14:textId="77777777" w:rsidR="00333557" w:rsidRDefault="00000000">
            <w:r>
              <w:t>Used Two-Distance heuristic for strategic connectivity.</w:t>
            </w:r>
          </w:p>
        </w:tc>
      </w:tr>
      <w:tr w:rsidR="00333557" w14:paraId="4B86A83C" w14:textId="77777777">
        <w:trPr>
          <w:jc w:val="center"/>
        </w:trPr>
        <w:tc>
          <w:tcPr>
            <w:tcW w:w="4968" w:type="dxa"/>
            <w:tcMar>
              <w:top w:w="90" w:type="dxa"/>
              <w:left w:w="90" w:type="dxa"/>
              <w:bottom w:w="90" w:type="dxa"/>
              <w:right w:w="90" w:type="dxa"/>
            </w:tcMar>
            <w:vAlign w:val="center"/>
          </w:tcPr>
          <w:p w14:paraId="7A409826" w14:textId="77777777" w:rsidR="00333557" w:rsidRDefault="00000000">
            <w:r>
              <w:t>Slow AI in stronger modes</w:t>
            </w:r>
          </w:p>
        </w:tc>
        <w:tc>
          <w:tcPr>
            <w:tcW w:w="4968" w:type="dxa"/>
            <w:tcMar>
              <w:top w:w="90" w:type="dxa"/>
              <w:left w:w="90" w:type="dxa"/>
              <w:bottom w:w="90" w:type="dxa"/>
              <w:right w:w="90" w:type="dxa"/>
            </w:tcMar>
            <w:vAlign w:val="center"/>
          </w:tcPr>
          <w:p w14:paraId="1B19E584" w14:textId="77777777" w:rsidR="00333557" w:rsidRDefault="00000000">
            <w:r>
              <w:t>Added Easy/Medium/Hard difficulty levels and threaded AI search.</w:t>
            </w:r>
          </w:p>
        </w:tc>
      </w:tr>
      <w:tr w:rsidR="00333557" w14:paraId="147CFE66" w14:textId="77777777">
        <w:trPr>
          <w:jc w:val="center"/>
        </w:trPr>
        <w:tc>
          <w:tcPr>
            <w:tcW w:w="4968" w:type="dxa"/>
            <w:tcMar>
              <w:top w:w="90" w:type="dxa"/>
              <w:left w:w="90" w:type="dxa"/>
              <w:bottom w:w="90" w:type="dxa"/>
              <w:right w:w="90" w:type="dxa"/>
            </w:tcMar>
            <w:vAlign w:val="center"/>
          </w:tcPr>
          <w:p w14:paraId="07F0D0E1" w14:textId="77777777" w:rsidR="00333557" w:rsidRDefault="00000000">
            <w:r>
              <w:t>GUI freezing risk during AI search</w:t>
            </w:r>
          </w:p>
        </w:tc>
        <w:tc>
          <w:tcPr>
            <w:tcW w:w="4968" w:type="dxa"/>
            <w:tcMar>
              <w:top w:w="90" w:type="dxa"/>
              <w:left w:w="90" w:type="dxa"/>
              <w:bottom w:w="90" w:type="dxa"/>
              <w:right w:w="90" w:type="dxa"/>
            </w:tcMar>
            <w:vAlign w:val="center"/>
          </w:tcPr>
          <w:p w14:paraId="3C89FB5D" w14:textId="77777777" w:rsidR="00333557" w:rsidRDefault="00000000">
            <w:r>
              <w:t>Ran AI on a deep copy of the board in a background thread.</w:t>
            </w:r>
          </w:p>
        </w:tc>
      </w:tr>
      <w:tr w:rsidR="00333557" w14:paraId="48AF3657" w14:textId="77777777">
        <w:trPr>
          <w:jc w:val="center"/>
        </w:trPr>
        <w:tc>
          <w:tcPr>
            <w:tcW w:w="4968" w:type="dxa"/>
            <w:tcMar>
              <w:top w:w="90" w:type="dxa"/>
              <w:left w:w="90" w:type="dxa"/>
              <w:bottom w:w="90" w:type="dxa"/>
              <w:right w:w="90" w:type="dxa"/>
            </w:tcMar>
            <w:vAlign w:val="center"/>
          </w:tcPr>
          <w:p w14:paraId="1A3839D7" w14:textId="77777777" w:rsidR="00333557" w:rsidRDefault="00000000">
            <w:r>
              <w:t>Sound failures across systems</w:t>
            </w:r>
          </w:p>
        </w:tc>
        <w:tc>
          <w:tcPr>
            <w:tcW w:w="4968" w:type="dxa"/>
            <w:tcMar>
              <w:top w:w="90" w:type="dxa"/>
              <w:left w:w="90" w:type="dxa"/>
              <w:bottom w:w="90" w:type="dxa"/>
              <w:right w:w="90" w:type="dxa"/>
            </w:tcMar>
            <w:vAlign w:val="center"/>
          </w:tcPr>
          <w:p w14:paraId="7A0FBC14" w14:textId="77777777" w:rsidR="00333557" w:rsidRDefault="00000000">
            <w:r>
              <w:t>Added sound-path checks, pygame fallback handling, volume caps, and Test Sound button.</w:t>
            </w:r>
          </w:p>
        </w:tc>
      </w:tr>
      <w:tr w:rsidR="00333557" w14:paraId="54AD85A7" w14:textId="77777777">
        <w:trPr>
          <w:jc w:val="center"/>
        </w:trPr>
        <w:tc>
          <w:tcPr>
            <w:tcW w:w="4968" w:type="dxa"/>
            <w:tcMar>
              <w:top w:w="90" w:type="dxa"/>
              <w:left w:w="90" w:type="dxa"/>
              <w:bottom w:w="90" w:type="dxa"/>
              <w:right w:w="90" w:type="dxa"/>
            </w:tcMar>
            <w:vAlign w:val="center"/>
          </w:tcPr>
          <w:p w14:paraId="04C470D0" w14:textId="77777777" w:rsidR="00333557" w:rsidRDefault="00000000">
            <w:r>
              <w:t>Explaining win results visually</w:t>
            </w:r>
          </w:p>
        </w:tc>
        <w:tc>
          <w:tcPr>
            <w:tcW w:w="4968" w:type="dxa"/>
            <w:tcMar>
              <w:top w:w="90" w:type="dxa"/>
              <w:left w:w="90" w:type="dxa"/>
              <w:bottom w:w="90" w:type="dxa"/>
              <w:right w:w="90" w:type="dxa"/>
            </w:tcMar>
            <w:vAlign w:val="center"/>
          </w:tcPr>
          <w:p w14:paraId="7F28A0CB" w14:textId="77777777" w:rsidR="00333557" w:rsidRDefault="00000000">
            <w:r>
              <w:t>Highlighted the connected winning path after game over.</w:t>
            </w:r>
          </w:p>
        </w:tc>
      </w:tr>
    </w:tbl>
    <w:p w14:paraId="1FED45E4" w14:textId="77777777" w:rsidR="00333557" w:rsidRDefault="00333557"/>
    <w:p w14:paraId="6C9EF6B8" w14:textId="77777777" w:rsidR="00333557" w:rsidRDefault="00000000">
      <w:pPr>
        <w:pStyle w:val="Heading1"/>
      </w:pPr>
      <w:r>
        <w:lastRenderedPageBreak/>
        <w:t>14. Limitations and Future Improvements</w:t>
      </w:r>
    </w:p>
    <w:p w14:paraId="296BE835" w14:textId="77777777" w:rsidR="00333557" w:rsidRDefault="00000000">
      <w:pPr>
        <w:pStyle w:val="Heading2"/>
      </w:pPr>
      <w:r>
        <w:t>14.1 Current Limitations</w:t>
      </w:r>
    </w:p>
    <w:p w14:paraId="2BB7FA5E" w14:textId="77777777" w:rsidR="00333557" w:rsidRDefault="00000000">
      <w:pPr>
        <w:pStyle w:val="ListBullet"/>
        <w:spacing w:after="40"/>
      </w:pPr>
      <w:r>
        <w:t>The board size is fixed at 11 x 11.</w:t>
      </w:r>
    </w:p>
    <w:p w14:paraId="4C0CBC11" w14:textId="77777777" w:rsidR="00333557" w:rsidRDefault="00000000">
      <w:pPr>
        <w:pStyle w:val="ListBullet"/>
        <w:spacing w:after="40"/>
      </w:pPr>
      <w:r>
        <w:t>The AI does not use an opening book or precomputed expert strategies.</w:t>
      </w:r>
    </w:p>
    <w:p w14:paraId="1F97C2CD" w14:textId="77777777" w:rsidR="00333557" w:rsidRDefault="00000000">
      <w:pPr>
        <w:pStyle w:val="ListBullet"/>
        <w:spacing w:after="40"/>
      </w:pPr>
      <w:r>
        <w:t>Hard mode can take several seconds per move because it searches more deeply.</w:t>
      </w:r>
    </w:p>
    <w:p w14:paraId="1C18F829" w14:textId="77777777" w:rsidR="00333557" w:rsidRDefault="00000000">
      <w:pPr>
        <w:pStyle w:val="ListBullet"/>
        <w:spacing w:after="40"/>
      </w:pPr>
      <w:r>
        <w:t>No save/load system is currently implemented.</w:t>
      </w:r>
    </w:p>
    <w:p w14:paraId="04F4ED87" w14:textId="77777777" w:rsidR="00333557" w:rsidRDefault="00000000">
      <w:pPr>
        <w:pStyle w:val="ListBullet"/>
        <w:spacing w:after="40"/>
      </w:pPr>
      <w:r>
        <w:t>No online multiplayer or cross-device gameplay is included.</w:t>
      </w:r>
    </w:p>
    <w:p w14:paraId="43490319" w14:textId="77777777" w:rsidR="00333557" w:rsidRDefault="00000000">
      <w:pPr>
        <w:pStyle w:val="Heading2"/>
      </w:pPr>
      <w:r>
        <w:t>14.2 Future Improvements</w:t>
      </w:r>
    </w:p>
    <w:p w14:paraId="6308B29E" w14:textId="77777777" w:rsidR="00333557" w:rsidRDefault="00000000">
      <w:pPr>
        <w:pStyle w:val="ListBullet"/>
        <w:spacing w:after="40"/>
      </w:pPr>
      <w:r>
        <w:t>Add a board-size selector for 7 x 7, 9 x 9, 11 x 11, and 13 x 13 boards.</w:t>
      </w:r>
    </w:p>
    <w:p w14:paraId="5FB93DC0" w14:textId="77777777" w:rsidR="00333557" w:rsidRDefault="00000000">
      <w:pPr>
        <w:pStyle w:val="ListBullet"/>
        <w:spacing w:after="40"/>
      </w:pPr>
      <w:r>
        <w:t>Add an opening book for stronger and faster early-game AI play.</w:t>
      </w:r>
    </w:p>
    <w:p w14:paraId="6082CD3C" w14:textId="77777777" w:rsidR="00333557" w:rsidRDefault="00000000">
      <w:pPr>
        <w:pStyle w:val="ListBullet"/>
        <w:spacing w:after="40"/>
      </w:pPr>
      <w:r>
        <w:t>Implement Monte Carlo Tree Search with heuristic-guided rollouts.</w:t>
      </w:r>
    </w:p>
    <w:p w14:paraId="15085283" w14:textId="77777777" w:rsidR="00333557" w:rsidRDefault="00000000">
      <w:pPr>
        <w:pStyle w:val="ListBullet"/>
        <w:spacing w:after="40"/>
      </w:pPr>
      <w:r>
        <w:t>Add move timers and search-depth display during AI thinking.</w:t>
      </w:r>
    </w:p>
    <w:p w14:paraId="7B522BA6" w14:textId="77777777" w:rsidR="00333557" w:rsidRDefault="00000000">
      <w:pPr>
        <w:pStyle w:val="ListBullet"/>
        <w:spacing w:after="40"/>
      </w:pPr>
      <w:r>
        <w:t>Add save/load and export/import functionality.</w:t>
      </w:r>
    </w:p>
    <w:p w14:paraId="1A618B20" w14:textId="77777777" w:rsidR="00333557" w:rsidRDefault="00000000">
      <w:pPr>
        <w:pStyle w:val="ListBullet"/>
        <w:spacing w:after="40"/>
      </w:pPr>
      <w:r>
        <w:t>Add animations for move placement and winning-path transitions.</w:t>
      </w:r>
    </w:p>
    <w:p w14:paraId="2B22FC01" w14:textId="77777777" w:rsidR="00333557" w:rsidRDefault="00000000">
      <w:pPr>
        <w:pStyle w:val="ListBullet"/>
        <w:spacing w:after="40"/>
      </w:pPr>
      <w:r>
        <w:t>Add automated unit tests for board logic, undo behavior, win detection, and AI move selection.</w:t>
      </w:r>
    </w:p>
    <w:p w14:paraId="782A80BC" w14:textId="77777777" w:rsidR="00333557" w:rsidRDefault="00000000">
      <w:pPr>
        <w:pStyle w:val="Heading1"/>
      </w:pPr>
      <w:r>
        <w:t>15. Conclusion</w:t>
      </w:r>
    </w:p>
    <w:p w14:paraId="1199AC5A" w14:textId="77777777" w:rsidR="00333557" w:rsidRDefault="00000000">
      <w:r>
        <w:t>The 11 x 11 Hex Board Game with AI successfully demonstrates the application of core Artificial Intelligence concepts in a complete interactive system. The project uses adversarial search, heuristic evaluation, graph-based connectivity detection, caching, move ordering, and iterative deepening to create a strong computer opponent. The final product is not only algorithmically meaningful but also usable, polished, and easy to demonstrate through its graphical interface.</w:t>
      </w:r>
    </w:p>
    <w:p w14:paraId="4F75BC81" w14:textId="77777777" w:rsidR="00333557" w:rsidRDefault="00000000">
      <w:r>
        <w:t>Overall, the project fulfills the proposed objectives and provides a strong foundation for future AI improvements such as MCTS, opening books, dynamic board sizes, and automated testing. It shows how classical AI search techniques can be engineered into a practical game-playing agent with real-time user interaction.</w:t>
      </w:r>
    </w:p>
    <w:p w14:paraId="72CD8976" w14:textId="77777777" w:rsidR="00333557" w:rsidRDefault="00000000">
      <w:pPr>
        <w:pStyle w:val="Heading1"/>
      </w:pPr>
      <w:r>
        <w:t>16. References</w:t>
      </w:r>
    </w:p>
    <w:p w14:paraId="521F6396" w14:textId="77777777" w:rsidR="00333557" w:rsidRDefault="00000000">
      <w:pPr>
        <w:pStyle w:val="ListNumber"/>
        <w:spacing w:after="40"/>
      </w:pPr>
      <w:r>
        <w:t>Russell, S. and Norvig, P. Artificial Intelligence: A Modern Approach. Pearson.</w:t>
      </w:r>
    </w:p>
    <w:p w14:paraId="193C44BD" w14:textId="77777777" w:rsidR="00333557" w:rsidRDefault="00000000">
      <w:pPr>
        <w:pStyle w:val="ListNumber"/>
        <w:spacing w:after="40"/>
      </w:pPr>
      <w:r>
        <w:t>Piet Hein and John Nash. Hex board game concept and connection-game theory.</w:t>
      </w:r>
    </w:p>
    <w:p w14:paraId="3825D8EF" w14:textId="77777777" w:rsidR="00333557" w:rsidRDefault="00000000">
      <w:pPr>
        <w:pStyle w:val="ListNumber"/>
        <w:spacing w:after="40"/>
      </w:pPr>
      <w:r>
        <w:t>Minimax and Alpha-Beta pruning algorithms for adversarial search.</w:t>
      </w:r>
    </w:p>
    <w:p w14:paraId="1F000D3C" w14:textId="77777777" w:rsidR="00333557" w:rsidRDefault="00000000">
      <w:pPr>
        <w:pStyle w:val="ListNumber"/>
        <w:spacing w:after="40"/>
      </w:pPr>
      <w:r>
        <w:t>Dijkstra-style graph search concepts for connectivity and shortest-path reasoning.</w:t>
      </w:r>
    </w:p>
    <w:p w14:paraId="60088A6A" w14:textId="77777777" w:rsidR="00333557" w:rsidRDefault="00000000">
      <w:pPr>
        <w:pStyle w:val="ListNumber"/>
        <w:spacing w:after="40"/>
      </w:pPr>
      <w:r>
        <w:t>Python documentation: tkinter, heapq, itertools, threading, timeit, and math modules.</w:t>
      </w:r>
    </w:p>
    <w:p w14:paraId="42B2F99F" w14:textId="77777777" w:rsidR="00333557" w:rsidRDefault="00000000">
      <w:pPr>
        <w:pStyle w:val="ListNumber"/>
        <w:spacing w:after="40"/>
      </w:pPr>
      <w:r>
        <w:t>pygame documentation for optional sound playback and mixer behavior.</w:t>
      </w:r>
    </w:p>
    <w:p w14:paraId="671F1EED" w14:textId="77777777" w:rsidR="00333557" w:rsidRDefault="00000000">
      <w:r>
        <w:br w:type="page"/>
      </w:r>
    </w:p>
    <w:p w14:paraId="2FF265F5" w14:textId="77777777" w:rsidR="00333557" w:rsidRDefault="00000000">
      <w:pPr>
        <w:pStyle w:val="Heading1"/>
      </w:pPr>
      <w:r>
        <w:lastRenderedPageBreak/>
        <w:t>Appendix A: Key Algorithms and Pseudocode</w:t>
      </w:r>
    </w:p>
    <w:p w14:paraId="013E2526" w14:textId="77777777" w:rsidR="00333557" w:rsidRDefault="00000000">
      <w:pPr>
        <w:pStyle w:val="Heading2"/>
      </w:pPr>
      <w:r>
        <w:t>A.1 AI Move Selection</w:t>
      </w:r>
    </w:p>
    <w:tbl>
      <w:tblPr>
        <w:tblW w:w="0" w:type="auto"/>
        <w:jc w:val="center"/>
        <w:tblLook w:val="04A0" w:firstRow="1" w:lastRow="0" w:firstColumn="1" w:lastColumn="0" w:noHBand="0" w:noVBand="1"/>
      </w:tblPr>
      <w:tblGrid>
        <w:gridCol w:w="9936"/>
      </w:tblGrid>
      <w:tr w:rsidR="00333557" w14:paraId="23224B59" w14:textId="77777777">
        <w:trPr>
          <w:jc w:val="center"/>
        </w:trPr>
        <w:tc>
          <w:tcPr>
            <w:tcW w:w="9936" w:type="dxa"/>
            <w:shd w:val="clear" w:color="auto" w:fill="F2F2F2"/>
            <w:tcMar>
              <w:top w:w="120" w:type="dxa"/>
              <w:left w:w="160" w:type="dxa"/>
              <w:bottom w:w="120" w:type="dxa"/>
              <w:right w:w="160" w:type="dxa"/>
            </w:tcMar>
          </w:tcPr>
          <w:p w14:paraId="4823DEAC" w14:textId="77777777" w:rsidR="00333557" w:rsidRDefault="00000000">
            <w:r>
              <w:rPr>
                <w:rFonts w:ascii="Consolas" w:eastAsia="Consolas" w:hAnsi="Consolas"/>
                <w:sz w:val="18"/>
              </w:rPr>
              <w:t>function AI_MOVE(board, difficulty):</w:t>
            </w:r>
            <w:r>
              <w:rPr>
                <w:rFonts w:ascii="Consolas" w:eastAsia="Consolas" w:hAnsi="Consolas"/>
                <w:sz w:val="18"/>
              </w:rPr>
              <w:br/>
              <w:t xml:space="preserve">    if difficulty is Easy:</w:t>
            </w:r>
            <w:r>
              <w:rPr>
                <w:rFonts w:ascii="Consolas" w:eastAsia="Consolas" w:hAnsi="Consolas"/>
                <w:sz w:val="18"/>
              </w:rPr>
              <w:br/>
              <w:t xml:space="preserve">        depth = 1</w:t>
            </w:r>
            <w:r>
              <w:rPr>
                <w:rFonts w:ascii="Consolas" w:eastAsia="Consolas" w:hAnsi="Consolas"/>
                <w:sz w:val="18"/>
              </w:rPr>
              <w:br/>
              <w:t xml:space="preserve">    else if difficulty is Medium:</w:t>
            </w:r>
            <w:r>
              <w:rPr>
                <w:rFonts w:ascii="Consolas" w:eastAsia="Consolas" w:hAnsi="Consolas"/>
                <w:sz w:val="18"/>
              </w:rPr>
              <w:br/>
              <w:t xml:space="preserve">        depth = 2</w:t>
            </w:r>
            <w:r>
              <w:rPr>
                <w:rFonts w:ascii="Consolas" w:eastAsia="Consolas" w:hAnsi="Consolas"/>
                <w:sz w:val="18"/>
              </w:rPr>
              <w:br/>
              <w:t xml:space="preserve">    else:</w:t>
            </w:r>
            <w:r>
              <w:rPr>
                <w:rFonts w:ascii="Consolas" w:eastAsia="Consolas" w:hAnsi="Consolas"/>
                <w:sz w:val="18"/>
              </w:rPr>
              <w:br/>
              <w:t xml:space="preserve">        use iterative deepening with 10-second time limit</w:t>
            </w:r>
            <w:r>
              <w:rPr>
                <w:rFonts w:ascii="Consolas" w:eastAsia="Consolas" w:hAnsi="Consolas"/>
                <w:sz w:val="18"/>
              </w:rPr>
              <w:br/>
            </w:r>
            <w:r>
              <w:rPr>
                <w:rFonts w:ascii="Consolas" w:eastAsia="Consolas" w:hAnsi="Consolas"/>
                <w:sz w:val="18"/>
              </w:rPr>
              <w:br/>
              <w:t xml:space="preserve">    generate legal moves</w:t>
            </w:r>
            <w:r>
              <w:rPr>
                <w:rFonts w:ascii="Consolas" w:eastAsia="Consolas" w:hAnsi="Consolas"/>
                <w:sz w:val="18"/>
              </w:rPr>
              <w:br/>
              <w:t xml:space="preserve">    order moves using Charge heuristic and killer moves</w:t>
            </w:r>
            <w:r>
              <w:rPr>
                <w:rFonts w:ascii="Consolas" w:eastAsia="Consolas" w:hAnsi="Consolas"/>
                <w:sz w:val="18"/>
              </w:rPr>
              <w:br/>
              <w:t xml:space="preserve">    for each move:</w:t>
            </w:r>
            <w:r>
              <w:rPr>
                <w:rFonts w:ascii="Consolas" w:eastAsia="Consolas" w:hAnsi="Consolas"/>
                <w:sz w:val="18"/>
              </w:rPr>
              <w:br/>
              <w:t xml:space="preserve">        simulate move on copied board</w:t>
            </w:r>
            <w:r>
              <w:rPr>
                <w:rFonts w:ascii="Consolas" w:eastAsia="Consolas" w:hAnsi="Consolas"/>
                <w:sz w:val="18"/>
              </w:rPr>
              <w:br/>
              <w:t xml:space="preserve">        evaluate future states using Alpha-Beta search</w:t>
            </w:r>
            <w:r>
              <w:rPr>
                <w:rFonts w:ascii="Consolas" w:eastAsia="Consolas" w:hAnsi="Consolas"/>
                <w:sz w:val="18"/>
              </w:rPr>
              <w:br/>
              <w:t xml:space="preserve">    return best move found</w:t>
            </w:r>
            <w:r>
              <w:rPr>
                <w:rFonts w:ascii="Consolas" w:eastAsia="Consolas" w:hAnsi="Consolas"/>
                <w:sz w:val="18"/>
              </w:rPr>
              <w:br/>
            </w:r>
          </w:p>
        </w:tc>
      </w:tr>
    </w:tbl>
    <w:p w14:paraId="75B1529F" w14:textId="77777777" w:rsidR="00333557" w:rsidRDefault="00333557"/>
    <w:p w14:paraId="2EBB8DEE" w14:textId="77777777" w:rsidR="00333557" w:rsidRDefault="00000000">
      <w:pPr>
        <w:pStyle w:val="Heading2"/>
      </w:pPr>
      <w:r>
        <w:t>A.2 Alpha-Beta Search</w:t>
      </w:r>
    </w:p>
    <w:tbl>
      <w:tblPr>
        <w:tblW w:w="0" w:type="auto"/>
        <w:jc w:val="center"/>
        <w:tblLook w:val="04A0" w:firstRow="1" w:lastRow="0" w:firstColumn="1" w:lastColumn="0" w:noHBand="0" w:noVBand="1"/>
      </w:tblPr>
      <w:tblGrid>
        <w:gridCol w:w="9936"/>
      </w:tblGrid>
      <w:tr w:rsidR="00333557" w14:paraId="0A324A14" w14:textId="77777777">
        <w:trPr>
          <w:jc w:val="center"/>
        </w:trPr>
        <w:tc>
          <w:tcPr>
            <w:tcW w:w="9936" w:type="dxa"/>
            <w:shd w:val="clear" w:color="auto" w:fill="F2F2F2"/>
            <w:tcMar>
              <w:top w:w="120" w:type="dxa"/>
              <w:left w:w="160" w:type="dxa"/>
              <w:bottom w:w="120" w:type="dxa"/>
              <w:right w:w="160" w:type="dxa"/>
            </w:tcMar>
          </w:tcPr>
          <w:p w14:paraId="6C40BA27" w14:textId="77777777" w:rsidR="00333557" w:rsidRDefault="00000000">
            <w:r>
              <w:rPr>
                <w:rFonts w:ascii="Consolas" w:eastAsia="Consolas" w:hAnsi="Consolas"/>
                <w:sz w:val="18"/>
              </w:rPr>
              <w:t>function ALPHA_BETA(board, depth, alpha, beta, player):</w:t>
            </w:r>
            <w:r>
              <w:rPr>
                <w:rFonts w:ascii="Consolas" w:eastAsia="Consolas" w:hAnsi="Consolas"/>
                <w:sz w:val="18"/>
              </w:rPr>
              <w:br/>
              <w:t xml:space="preserve">    if depth == 0 or board has winner:</w:t>
            </w:r>
            <w:r>
              <w:rPr>
                <w:rFonts w:ascii="Consolas" w:eastAsia="Consolas" w:hAnsi="Consolas"/>
                <w:sz w:val="18"/>
              </w:rPr>
              <w:br/>
              <w:t xml:space="preserve">        return heuristic_value(board)</w:t>
            </w:r>
            <w:r>
              <w:rPr>
                <w:rFonts w:ascii="Consolas" w:eastAsia="Consolas" w:hAnsi="Consolas"/>
                <w:sz w:val="18"/>
              </w:rPr>
              <w:br/>
            </w:r>
            <w:r>
              <w:rPr>
                <w:rFonts w:ascii="Consolas" w:eastAsia="Consolas" w:hAnsi="Consolas"/>
                <w:sz w:val="18"/>
              </w:rPr>
              <w:br/>
              <w:t xml:space="preserve">    if player is maximizing:</w:t>
            </w:r>
            <w:r>
              <w:rPr>
                <w:rFonts w:ascii="Consolas" w:eastAsia="Consolas" w:hAnsi="Consolas"/>
                <w:sz w:val="18"/>
              </w:rPr>
              <w:br/>
              <w:t xml:space="preserve">        value = -infinity</w:t>
            </w:r>
            <w:r>
              <w:rPr>
                <w:rFonts w:ascii="Consolas" w:eastAsia="Consolas" w:hAnsi="Consolas"/>
                <w:sz w:val="18"/>
              </w:rPr>
              <w:br/>
              <w:t xml:space="preserve">        for move in ordered_legal_moves:</w:t>
            </w:r>
            <w:r>
              <w:rPr>
                <w:rFonts w:ascii="Consolas" w:eastAsia="Consolas" w:hAnsi="Consolas"/>
                <w:sz w:val="18"/>
              </w:rPr>
              <w:br/>
              <w:t xml:space="preserve">            play move</w:t>
            </w:r>
            <w:r>
              <w:rPr>
                <w:rFonts w:ascii="Consolas" w:eastAsia="Consolas" w:hAnsi="Consolas"/>
                <w:sz w:val="18"/>
              </w:rPr>
              <w:br/>
              <w:t xml:space="preserve">            value = max(value, ALPHA_BETA(child, depth-1, alpha, beta, opponent))</w:t>
            </w:r>
            <w:r>
              <w:rPr>
                <w:rFonts w:ascii="Consolas" w:eastAsia="Consolas" w:hAnsi="Consolas"/>
                <w:sz w:val="18"/>
              </w:rPr>
              <w:br/>
              <w:t xml:space="preserve">            undo move</w:t>
            </w:r>
            <w:r>
              <w:rPr>
                <w:rFonts w:ascii="Consolas" w:eastAsia="Consolas" w:hAnsi="Consolas"/>
                <w:sz w:val="18"/>
              </w:rPr>
              <w:br/>
              <w:t xml:space="preserve">            alpha = max(alpha, value)</w:t>
            </w:r>
            <w:r>
              <w:rPr>
                <w:rFonts w:ascii="Consolas" w:eastAsia="Consolas" w:hAnsi="Consolas"/>
                <w:sz w:val="18"/>
              </w:rPr>
              <w:br/>
              <w:t xml:space="preserve">            if alpha &gt;= beta:</w:t>
            </w:r>
            <w:r>
              <w:rPr>
                <w:rFonts w:ascii="Consolas" w:eastAsia="Consolas" w:hAnsi="Consolas"/>
                <w:sz w:val="18"/>
              </w:rPr>
              <w:br/>
              <w:t xml:space="preserve">                break</w:t>
            </w:r>
            <w:r>
              <w:rPr>
                <w:rFonts w:ascii="Consolas" w:eastAsia="Consolas" w:hAnsi="Consolas"/>
                <w:sz w:val="18"/>
              </w:rPr>
              <w:br/>
              <w:t xml:space="preserve">        return value</w:t>
            </w:r>
            <w:r>
              <w:rPr>
                <w:rFonts w:ascii="Consolas" w:eastAsia="Consolas" w:hAnsi="Consolas"/>
                <w:sz w:val="18"/>
              </w:rPr>
              <w:br/>
            </w:r>
            <w:r>
              <w:rPr>
                <w:rFonts w:ascii="Consolas" w:eastAsia="Consolas" w:hAnsi="Consolas"/>
                <w:sz w:val="18"/>
              </w:rPr>
              <w:br/>
              <w:t xml:space="preserve">    else:</w:t>
            </w:r>
            <w:r>
              <w:rPr>
                <w:rFonts w:ascii="Consolas" w:eastAsia="Consolas" w:hAnsi="Consolas"/>
                <w:sz w:val="18"/>
              </w:rPr>
              <w:br/>
              <w:t xml:space="preserve">        value = +infinity</w:t>
            </w:r>
            <w:r>
              <w:rPr>
                <w:rFonts w:ascii="Consolas" w:eastAsia="Consolas" w:hAnsi="Consolas"/>
                <w:sz w:val="18"/>
              </w:rPr>
              <w:br/>
              <w:t xml:space="preserve">        for move in ordered_legal_moves:</w:t>
            </w:r>
            <w:r>
              <w:rPr>
                <w:rFonts w:ascii="Consolas" w:eastAsia="Consolas" w:hAnsi="Consolas"/>
                <w:sz w:val="18"/>
              </w:rPr>
              <w:br/>
              <w:t xml:space="preserve">            play move</w:t>
            </w:r>
            <w:r>
              <w:rPr>
                <w:rFonts w:ascii="Consolas" w:eastAsia="Consolas" w:hAnsi="Consolas"/>
                <w:sz w:val="18"/>
              </w:rPr>
              <w:br/>
              <w:t xml:space="preserve">            value = min(value, ALPHA_BETA(child, depth-1, alpha, beta, opponent))</w:t>
            </w:r>
            <w:r>
              <w:rPr>
                <w:rFonts w:ascii="Consolas" w:eastAsia="Consolas" w:hAnsi="Consolas"/>
                <w:sz w:val="18"/>
              </w:rPr>
              <w:br/>
              <w:t xml:space="preserve">            undo move</w:t>
            </w:r>
            <w:r>
              <w:rPr>
                <w:rFonts w:ascii="Consolas" w:eastAsia="Consolas" w:hAnsi="Consolas"/>
                <w:sz w:val="18"/>
              </w:rPr>
              <w:br/>
              <w:t xml:space="preserve">            beta = min(beta, value)</w:t>
            </w:r>
            <w:r>
              <w:rPr>
                <w:rFonts w:ascii="Consolas" w:eastAsia="Consolas" w:hAnsi="Consolas"/>
                <w:sz w:val="18"/>
              </w:rPr>
              <w:br/>
              <w:t xml:space="preserve">            if alpha &gt;= beta:</w:t>
            </w:r>
            <w:r>
              <w:rPr>
                <w:rFonts w:ascii="Consolas" w:eastAsia="Consolas" w:hAnsi="Consolas"/>
                <w:sz w:val="18"/>
              </w:rPr>
              <w:br/>
              <w:t xml:space="preserve">                break</w:t>
            </w:r>
            <w:r>
              <w:rPr>
                <w:rFonts w:ascii="Consolas" w:eastAsia="Consolas" w:hAnsi="Consolas"/>
                <w:sz w:val="18"/>
              </w:rPr>
              <w:br/>
              <w:t xml:space="preserve">        return value</w:t>
            </w:r>
            <w:r>
              <w:rPr>
                <w:rFonts w:ascii="Consolas" w:eastAsia="Consolas" w:hAnsi="Consolas"/>
                <w:sz w:val="18"/>
              </w:rPr>
              <w:br/>
            </w:r>
          </w:p>
        </w:tc>
      </w:tr>
    </w:tbl>
    <w:p w14:paraId="4650A7EC" w14:textId="77777777" w:rsidR="00333557" w:rsidRDefault="00333557"/>
    <w:p w14:paraId="1F46ED97" w14:textId="77777777" w:rsidR="00333557" w:rsidRDefault="00000000">
      <w:pPr>
        <w:pStyle w:val="Heading2"/>
      </w:pPr>
      <w:r>
        <w:lastRenderedPageBreak/>
        <w:t>A.3 Win Detection</w:t>
      </w:r>
    </w:p>
    <w:tbl>
      <w:tblPr>
        <w:tblW w:w="0" w:type="auto"/>
        <w:jc w:val="center"/>
        <w:tblLook w:val="04A0" w:firstRow="1" w:lastRow="0" w:firstColumn="1" w:lastColumn="0" w:noHBand="0" w:noVBand="1"/>
      </w:tblPr>
      <w:tblGrid>
        <w:gridCol w:w="9936"/>
      </w:tblGrid>
      <w:tr w:rsidR="00333557" w14:paraId="76DEC737" w14:textId="77777777">
        <w:trPr>
          <w:jc w:val="center"/>
        </w:trPr>
        <w:tc>
          <w:tcPr>
            <w:tcW w:w="9936" w:type="dxa"/>
            <w:shd w:val="clear" w:color="auto" w:fill="F2F2F2"/>
            <w:tcMar>
              <w:top w:w="120" w:type="dxa"/>
              <w:left w:w="160" w:type="dxa"/>
              <w:bottom w:w="120" w:type="dxa"/>
              <w:right w:w="160" w:type="dxa"/>
            </w:tcMar>
          </w:tcPr>
          <w:p w14:paraId="7F15800F" w14:textId="77777777" w:rsidR="00333557" w:rsidRDefault="00000000">
            <w:r>
              <w:rPr>
                <w:rFonts w:ascii="Consolas" w:eastAsia="Consolas" w:hAnsi="Consolas"/>
                <w:sz w:val="18"/>
              </w:rPr>
              <w:t>function IS_CONNECTED(player):</w:t>
            </w:r>
            <w:r>
              <w:rPr>
                <w:rFonts w:ascii="Consolas" w:eastAsia="Consolas" w:hAnsi="Consolas"/>
                <w:sz w:val="18"/>
              </w:rPr>
              <w:br/>
              <w:t xml:space="preserve">    create search queue from player's target starting edge</w:t>
            </w:r>
            <w:r>
              <w:rPr>
                <w:rFonts w:ascii="Consolas" w:eastAsia="Consolas" w:hAnsi="Consolas"/>
                <w:sz w:val="18"/>
              </w:rPr>
              <w:br/>
              <w:t xml:space="preserve">    while queue is not empty:</w:t>
            </w:r>
            <w:r>
              <w:rPr>
                <w:rFonts w:ascii="Consolas" w:eastAsia="Consolas" w:hAnsi="Consolas"/>
                <w:sz w:val="18"/>
              </w:rPr>
              <w:br/>
              <w:t xml:space="preserve">        current = pop next cell</w:t>
            </w:r>
            <w:r>
              <w:rPr>
                <w:rFonts w:ascii="Consolas" w:eastAsia="Consolas" w:hAnsi="Consolas"/>
                <w:sz w:val="18"/>
              </w:rPr>
              <w:br/>
              <w:t xml:space="preserve">        if current reaches opposite edge:</w:t>
            </w:r>
            <w:r>
              <w:rPr>
                <w:rFonts w:ascii="Consolas" w:eastAsia="Consolas" w:hAnsi="Consolas"/>
                <w:sz w:val="18"/>
              </w:rPr>
              <w:br/>
              <w:t xml:space="preserve">            reconstruct winning group</w:t>
            </w:r>
            <w:r>
              <w:rPr>
                <w:rFonts w:ascii="Consolas" w:eastAsia="Consolas" w:hAnsi="Consolas"/>
                <w:sz w:val="18"/>
              </w:rPr>
              <w:br/>
              <w:t xml:space="preserve">            return winning group</w:t>
            </w:r>
            <w:r>
              <w:rPr>
                <w:rFonts w:ascii="Consolas" w:eastAsia="Consolas" w:hAnsi="Consolas"/>
                <w:sz w:val="18"/>
              </w:rPr>
              <w:br/>
              <w:t xml:space="preserve">        for each of six adjacent hex directions:</w:t>
            </w:r>
            <w:r>
              <w:rPr>
                <w:rFonts w:ascii="Consolas" w:eastAsia="Consolas" w:hAnsi="Consolas"/>
                <w:sz w:val="18"/>
              </w:rPr>
              <w:br/>
              <w:t xml:space="preserve">            if neighbor contains player's stone and was not visited:</w:t>
            </w:r>
            <w:r>
              <w:rPr>
                <w:rFonts w:ascii="Consolas" w:eastAsia="Consolas" w:hAnsi="Consolas"/>
                <w:sz w:val="18"/>
              </w:rPr>
              <w:br/>
              <w:t xml:space="preserve">                add neighbor to queue</w:t>
            </w:r>
            <w:r>
              <w:rPr>
                <w:rFonts w:ascii="Consolas" w:eastAsia="Consolas" w:hAnsi="Consolas"/>
                <w:sz w:val="18"/>
              </w:rPr>
              <w:br/>
              <w:t xml:space="preserve">    return no connection</w:t>
            </w:r>
            <w:r>
              <w:rPr>
                <w:rFonts w:ascii="Consolas" w:eastAsia="Consolas" w:hAnsi="Consolas"/>
                <w:sz w:val="18"/>
              </w:rPr>
              <w:br/>
            </w:r>
          </w:p>
        </w:tc>
      </w:tr>
    </w:tbl>
    <w:p w14:paraId="5B8D8E47" w14:textId="77777777" w:rsidR="00333557" w:rsidRDefault="00333557"/>
    <w:p w14:paraId="60981906" w14:textId="77777777" w:rsidR="00333557" w:rsidRDefault="00000000">
      <w:pPr>
        <w:pStyle w:val="Heading1"/>
      </w:pPr>
      <w:r>
        <w:t>Appendix B: Final Project Structure</w:t>
      </w:r>
    </w:p>
    <w:tbl>
      <w:tblPr>
        <w:tblW w:w="0" w:type="auto"/>
        <w:jc w:val="center"/>
        <w:tblLook w:val="04A0" w:firstRow="1" w:lastRow="0" w:firstColumn="1" w:lastColumn="0" w:noHBand="0" w:noVBand="1"/>
      </w:tblPr>
      <w:tblGrid>
        <w:gridCol w:w="9936"/>
      </w:tblGrid>
      <w:tr w:rsidR="00333557" w14:paraId="47665932" w14:textId="77777777">
        <w:trPr>
          <w:jc w:val="center"/>
        </w:trPr>
        <w:tc>
          <w:tcPr>
            <w:tcW w:w="9936" w:type="dxa"/>
            <w:shd w:val="clear" w:color="auto" w:fill="F2F2F2"/>
            <w:tcMar>
              <w:top w:w="120" w:type="dxa"/>
              <w:left w:w="160" w:type="dxa"/>
              <w:bottom w:w="120" w:type="dxa"/>
              <w:right w:w="160" w:type="dxa"/>
            </w:tcMar>
          </w:tcPr>
          <w:p w14:paraId="4604F636" w14:textId="2DA5C256" w:rsidR="00333557" w:rsidRDefault="007F45E6">
            <w:r>
              <w:rPr>
                <w:rFonts w:ascii="Consolas" w:eastAsia="Consolas" w:hAnsi="Consolas"/>
                <w:sz w:val="18"/>
              </w:rPr>
              <w:t>AI-PROJECT-HEX-GAME-main</w:t>
            </w:r>
            <w:r w:rsidR="00000000">
              <w:rPr>
                <w:rFonts w:ascii="Consolas" w:eastAsia="Consolas" w:hAnsi="Consolas"/>
                <w:sz w:val="18"/>
              </w:rPr>
              <w:t>/</w:t>
            </w:r>
            <w:r w:rsidR="00000000">
              <w:rPr>
                <w:rFonts w:ascii="Consolas" w:eastAsia="Consolas" w:hAnsi="Consolas"/>
                <w:sz w:val="18"/>
              </w:rPr>
              <w:br/>
              <w:t>|-- main.py</w:t>
            </w:r>
            <w:r w:rsidR="00000000">
              <w:rPr>
                <w:rFonts w:ascii="Consolas" w:eastAsia="Consolas" w:hAnsi="Consolas"/>
                <w:sz w:val="18"/>
              </w:rPr>
              <w:br/>
              <w:t>|-- GUI.py</w:t>
            </w:r>
            <w:r w:rsidR="00000000">
              <w:rPr>
                <w:rFonts w:ascii="Consolas" w:eastAsia="Consolas" w:hAnsi="Consolas"/>
                <w:sz w:val="18"/>
              </w:rPr>
              <w:br/>
              <w:t>|-- board.py</w:t>
            </w:r>
            <w:r w:rsidR="00000000">
              <w:rPr>
                <w:rFonts w:ascii="Consolas" w:eastAsia="Consolas" w:hAnsi="Consolas"/>
                <w:sz w:val="18"/>
              </w:rPr>
              <w:br/>
              <w:t>|-- player.py</w:t>
            </w:r>
            <w:r w:rsidR="00000000">
              <w:rPr>
                <w:rFonts w:ascii="Consolas" w:eastAsia="Consolas" w:hAnsi="Consolas"/>
                <w:sz w:val="18"/>
              </w:rPr>
              <w:br/>
              <w:t>|-- heuristic.py</w:t>
            </w:r>
            <w:r w:rsidR="00000000">
              <w:rPr>
                <w:rFonts w:ascii="Consolas" w:eastAsia="Consolas" w:hAnsi="Consolas"/>
                <w:sz w:val="18"/>
              </w:rPr>
              <w:br/>
              <w:t>|-- requirements.txt</w:t>
            </w:r>
            <w:r w:rsidR="00000000">
              <w:rPr>
                <w:rFonts w:ascii="Consolas" w:eastAsia="Consolas" w:hAnsi="Consolas"/>
                <w:sz w:val="18"/>
              </w:rPr>
              <w:br/>
              <w:t>|-- LICENSE</w:t>
            </w:r>
            <w:r w:rsidR="00000000">
              <w:rPr>
                <w:rFonts w:ascii="Consolas" w:eastAsia="Consolas" w:hAnsi="Consolas"/>
                <w:sz w:val="18"/>
              </w:rPr>
              <w:br/>
              <w:t>|-- README.md</w:t>
            </w:r>
            <w:r w:rsidR="00000000">
              <w:rPr>
                <w:rFonts w:ascii="Consolas" w:eastAsia="Consolas" w:hAnsi="Consolas"/>
                <w:sz w:val="18"/>
              </w:rPr>
              <w:br/>
              <w:t>|-- sounds/</w:t>
            </w:r>
            <w:r w:rsidR="00000000">
              <w:rPr>
                <w:rFonts w:ascii="Consolas" w:eastAsia="Consolas" w:hAnsi="Consolas"/>
                <w:sz w:val="18"/>
              </w:rPr>
              <w:br/>
              <w:t>|   |-- human_move.ogg</w:t>
            </w:r>
            <w:r w:rsidR="00000000">
              <w:rPr>
                <w:rFonts w:ascii="Consolas" w:eastAsia="Consolas" w:hAnsi="Consolas"/>
                <w:sz w:val="18"/>
              </w:rPr>
              <w:br/>
              <w:t>|   |-- AI_move.ogg</w:t>
            </w:r>
            <w:r w:rsidR="00000000">
              <w:rPr>
                <w:rFonts w:ascii="Consolas" w:eastAsia="Consolas" w:hAnsi="Consolas"/>
                <w:sz w:val="18"/>
              </w:rPr>
              <w:br/>
              <w:t>|   |-- win_sound.ogg</w:t>
            </w:r>
            <w:r w:rsidR="00000000">
              <w:rPr>
                <w:rFonts w:ascii="Consolas" w:eastAsia="Consolas" w:hAnsi="Consolas"/>
                <w:sz w:val="18"/>
              </w:rPr>
              <w:br/>
              <w:t>|-- screenshots/</w:t>
            </w:r>
            <w:r w:rsidR="00000000">
              <w:rPr>
                <w:rFonts w:ascii="Consolas" w:eastAsia="Consolas" w:hAnsi="Consolas"/>
                <w:sz w:val="18"/>
              </w:rPr>
              <w:br/>
              <w:t>|   |-- start_screen.png</w:t>
            </w:r>
            <w:r w:rsidR="00000000">
              <w:rPr>
                <w:rFonts w:ascii="Consolas" w:eastAsia="Consolas" w:hAnsi="Consolas"/>
                <w:sz w:val="18"/>
              </w:rPr>
              <w:br/>
              <w:t>|   |-- gameplay.png</w:t>
            </w:r>
            <w:r w:rsidR="00000000">
              <w:rPr>
                <w:rFonts w:ascii="Consolas" w:eastAsia="Consolas" w:hAnsi="Consolas"/>
                <w:sz w:val="18"/>
              </w:rPr>
              <w:br/>
              <w:t>|   |-- ai_win.png</w:t>
            </w:r>
            <w:r w:rsidR="00000000">
              <w:rPr>
                <w:rFonts w:ascii="Consolas" w:eastAsia="Consolas" w:hAnsi="Consolas"/>
                <w:sz w:val="18"/>
              </w:rPr>
              <w:br/>
              <w:t>|   |-- demo.gif</w:t>
            </w:r>
            <w:r w:rsidR="00000000">
              <w:rPr>
                <w:rFonts w:ascii="Consolas" w:eastAsia="Consolas" w:hAnsi="Consolas"/>
                <w:sz w:val="18"/>
              </w:rPr>
              <w:br/>
            </w:r>
          </w:p>
        </w:tc>
      </w:tr>
    </w:tbl>
    <w:p w14:paraId="3C78BC5D" w14:textId="77777777" w:rsidR="00333557" w:rsidRDefault="00333557"/>
    <w:sectPr w:rsidR="00333557" w:rsidSect="00034616">
      <w:footerReference w:type="default" r:id="rId11"/>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8E92AB" w14:textId="77777777" w:rsidR="00B60E0B" w:rsidRDefault="00B60E0B">
      <w:pPr>
        <w:spacing w:after="0" w:line="240" w:lineRule="auto"/>
      </w:pPr>
      <w:r>
        <w:separator/>
      </w:r>
    </w:p>
  </w:endnote>
  <w:endnote w:type="continuationSeparator" w:id="0">
    <w:p w14:paraId="6C6BFF92" w14:textId="77777777" w:rsidR="00B60E0B" w:rsidRDefault="00B60E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59ACF3" w14:textId="77777777" w:rsidR="00333557" w:rsidRDefault="00000000">
    <w:pPr>
      <w:pStyle w:val="Footer"/>
      <w:jc w:val="center"/>
    </w:pPr>
    <w:r>
      <w:t xml:space="preserve">Page </w:t>
    </w:r>
    <w:r>
      <w:fldChar w:fldCharType="begin"/>
    </w:r>
    <w:r>
      <w:instrText>PAGE</w:instrText>
    </w:r>
    <w:r w:rsidR="007F45E6">
      <w:fldChar w:fldCharType="separate"/>
    </w:r>
    <w:r w:rsidR="007F45E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23F2C5" w14:textId="77777777" w:rsidR="00B60E0B" w:rsidRDefault="00B60E0B">
      <w:pPr>
        <w:spacing w:after="0" w:line="240" w:lineRule="auto"/>
      </w:pPr>
      <w:r>
        <w:separator/>
      </w:r>
    </w:p>
  </w:footnote>
  <w:footnote w:type="continuationSeparator" w:id="0">
    <w:p w14:paraId="589A28A1" w14:textId="77777777" w:rsidR="00B60E0B" w:rsidRDefault="00B60E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4836214">
    <w:abstractNumId w:val="8"/>
  </w:num>
  <w:num w:numId="2" w16cid:durableId="146215944">
    <w:abstractNumId w:val="6"/>
  </w:num>
  <w:num w:numId="3" w16cid:durableId="1875187596">
    <w:abstractNumId w:val="5"/>
  </w:num>
  <w:num w:numId="4" w16cid:durableId="312369634">
    <w:abstractNumId w:val="4"/>
  </w:num>
  <w:num w:numId="5" w16cid:durableId="208148838">
    <w:abstractNumId w:val="7"/>
  </w:num>
  <w:num w:numId="6" w16cid:durableId="2057048135">
    <w:abstractNumId w:val="3"/>
  </w:num>
  <w:num w:numId="7" w16cid:durableId="1889685236">
    <w:abstractNumId w:val="2"/>
  </w:num>
  <w:num w:numId="8" w16cid:durableId="1921518024">
    <w:abstractNumId w:val="1"/>
  </w:num>
  <w:num w:numId="9" w16cid:durableId="1247376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3557"/>
    <w:rsid w:val="007F45E6"/>
    <w:rsid w:val="009F7AC4"/>
    <w:rsid w:val="00AA1D8D"/>
    <w:rsid w:val="00B47730"/>
    <w:rsid w:val="00B60E0B"/>
    <w:rsid w:val="00CB0664"/>
    <w:rsid w:val="00E75B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02BC45"/>
  <w14:defaultImageDpi w14:val="300"/>
  <w15:docId w15:val="{14F8D17C-E359-483F-8C7C-B2905B311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04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sz w:val="2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4"/>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15</Pages>
  <Words>3541</Words>
  <Characters>20189</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ops tegra</cp:lastModifiedBy>
  <cp:revision>3</cp:revision>
  <dcterms:created xsi:type="dcterms:W3CDTF">2013-12-23T23:15:00Z</dcterms:created>
  <dcterms:modified xsi:type="dcterms:W3CDTF">2026-04-25T19:38:00Z</dcterms:modified>
  <cp:category/>
</cp:coreProperties>
</file>